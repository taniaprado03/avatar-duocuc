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6A8FA" w14:textId="77777777" w:rsidR="001B6A6E" w:rsidRPr="00F51D7A" w:rsidRDefault="001B6A6E"/>
    <w:p w14:paraId="15BD5FA1" w14:textId="77777777" w:rsidR="001B6A6E" w:rsidRPr="00F51D7A" w:rsidRDefault="001B6A6E"/>
    <w:p w14:paraId="1D0A710B" w14:textId="77777777" w:rsidR="001B6A6E" w:rsidRPr="00F51D7A" w:rsidRDefault="001B6A6E"/>
    <w:p w14:paraId="349F6666" w14:textId="77777777" w:rsidR="001B6A6E" w:rsidRPr="00F51D7A" w:rsidRDefault="001B6A6E"/>
    <w:p w14:paraId="622821C2" w14:textId="77777777" w:rsidR="001B6A6E" w:rsidRPr="00F51D7A" w:rsidRDefault="00000000">
      <w:pPr>
        <w:jc w:val="center"/>
      </w:pPr>
      <w:r w:rsidRPr="00F51D7A">
        <w:rPr>
          <w:b/>
          <w:color w:val="002D55"/>
          <w:sz w:val="72"/>
        </w:rPr>
        <w:t>PROYECTO TanIA</w:t>
      </w:r>
    </w:p>
    <w:p w14:paraId="38A3ECFD" w14:textId="08B0CA9C" w:rsidR="001B6A6E" w:rsidRPr="00F51D7A" w:rsidRDefault="0052216A">
      <w:pPr>
        <w:jc w:val="center"/>
      </w:pPr>
      <w:r w:rsidRPr="00F51D7A">
        <w:rPr>
          <w:color w:val="555555"/>
          <w:sz w:val="36"/>
        </w:rPr>
        <w:t>Tótem</w:t>
      </w:r>
      <w:r w:rsidR="00000000" w:rsidRPr="00F51D7A">
        <w:rPr>
          <w:color w:val="555555"/>
          <w:sz w:val="36"/>
        </w:rPr>
        <w:t xml:space="preserve"> de </w:t>
      </w:r>
      <w:r w:rsidRPr="00F51D7A">
        <w:rPr>
          <w:color w:val="555555"/>
          <w:sz w:val="36"/>
        </w:rPr>
        <w:t>Autoatención</w:t>
      </w:r>
      <w:r w:rsidR="00000000" w:rsidRPr="00F51D7A">
        <w:rPr>
          <w:color w:val="555555"/>
          <w:sz w:val="36"/>
        </w:rPr>
        <w:t xml:space="preserve"> con Avatar Inteligente</w:t>
      </w:r>
    </w:p>
    <w:p w14:paraId="03C773C4" w14:textId="77777777" w:rsidR="001B6A6E" w:rsidRPr="00F51D7A" w:rsidRDefault="001B6A6E"/>
    <w:p w14:paraId="15B0CF1E" w14:textId="77777777" w:rsidR="001B6A6E" w:rsidRPr="00F51D7A" w:rsidRDefault="00000000">
      <w:pPr>
        <w:jc w:val="center"/>
      </w:pPr>
      <w:r w:rsidRPr="00F51D7A">
        <w:rPr>
          <w:b/>
          <w:color w:val="F2A900"/>
          <w:sz w:val="44"/>
        </w:rPr>
        <w:t>DOCUMENTACION TECNICA FASE 1</w:t>
      </w:r>
    </w:p>
    <w:p w14:paraId="2E133F69" w14:textId="77777777" w:rsidR="001B6A6E" w:rsidRPr="00F51D7A" w:rsidRDefault="001B6A6E"/>
    <w:p w14:paraId="337468BA" w14:textId="77777777" w:rsidR="001B6A6E" w:rsidRPr="00F51D7A" w:rsidRDefault="001B6A6E"/>
    <w:p w14:paraId="13E274C9" w14:textId="77777777" w:rsidR="001B6A6E" w:rsidRPr="00F51D7A" w:rsidRDefault="001B6A6E"/>
    <w:p w14:paraId="71A7109B" w14:textId="361A8C4C" w:rsidR="001B6A6E" w:rsidRPr="00F51D7A" w:rsidRDefault="00000000">
      <w:pPr>
        <w:jc w:val="center"/>
      </w:pPr>
      <w:r w:rsidRPr="00F51D7A">
        <w:rPr>
          <w:i/>
          <w:color w:val="888888"/>
          <w:sz w:val="24"/>
        </w:rPr>
        <w:t>Duoc UC - Sede San Bernardo</w:t>
      </w:r>
      <w:r w:rsidRPr="00F51D7A">
        <w:rPr>
          <w:i/>
          <w:color w:val="888888"/>
          <w:sz w:val="24"/>
        </w:rPr>
        <w:br/>
        <w:t xml:space="preserve">Abril 2026 - </w:t>
      </w:r>
      <w:r w:rsidR="00567261" w:rsidRPr="00F51D7A">
        <w:rPr>
          <w:i/>
          <w:color w:val="888888"/>
          <w:sz w:val="24"/>
        </w:rPr>
        <w:t>Versión</w:t>
      </w:r>
      <w:r w:rsidRPr="00F51D7A">
        <w:rPr>
          <w:i/>
          <w:color w:val="888888"/>
          <w:sz w:val="24"/>
        </w:rPr>
        <w:t xml:space="preserve"> 1.0</w:t>
      </w:r>
      <w:r w:rsidRPr="00F51D7A">
        <w:rPr>
          <w:i/>
          <w:color w:val="888888"/>
          <w:sz w:val="24"/>
        </w:rPr>
        <w:br/>
      </w:r>
      <w:r w:rsidRPr="00F51D7A">
        <w:rPr>
          <w:i/>
          <w:color w:val="888888"/>
          <w:sz w:val="24"/>
        </w:rPr>
        <w:br/>
      </w:r>
      <w:r w:rsidR="00567261" w:rsidRPr="00F51D7A">
        <w:rPr>
          <w:i/>
          <w:color w:val="888888"/>
          <w:sz w:val="24"/>
        </w:rPr>
        <w:t>Líder</w:t>
      </w:r>
      <w:r w:rsidRPr="00F51D7A">
        <w:rPr>
          <w:i/>
          <w:color w:val="888888"/>
          <w:sz w:val="24"/>
        </w:rPr>
        <w:t xml:space="preserve"> de Proyecto: Tania Prado</w:t>
      </w:r>
      <w:r w:rsidRPr="00F51D7A">
        <w:rPr>
          <w:i/>
          <w:color w:val="888888"/>
          <w:sz w:val="24"/>
        </w:rPr>
        <w:br/>
        <w:t xml:space="preserve">Equipo de </w:t>
      </w:r>
      <w:r w:rsidR="00567261" w:rsidRPr="00F51D7A">
        <w:rPr>
          <w:i/>
          <w:color w:val="888888"/>
          <w:sz w:val="24"/>
        </w:rPr>
        <w:t>Producción</w:t>
      </w:r>
    </w:p>
    <w:p w14:paraId="3134FABD" w14:textId="77777777" w:rsidR="001B6A6E" w:rsidRPr="00F51D7A" w:rsidRDefault="00000000">
      <w:r w:rsidRPr="00F51D7A">
        <w:br w:type="page"/>
      </w:r>
    </w:p>
    <w:p w14:paraId="58840099" w14:textId="14A9BCE4" w:rsidR="001B6A6E" w:rsidRPr="00F51D7A" w:rsidRDefault="00567261">
      <w:pPr>
        <w:pStyle w:val="Ttulo1"/>
      </w:pPr>
      <w:r w:rsidRPr="00F51D7A">
        <w:lastRenderedPageBreak/>
        <w:t>Índice</w:t>
      </w:r>
      <w:r w:rsidR="00000000" w:rsidRPr="00F51D7A">
        <w:t xml:space="preserve"> de Contenidos</w:t>
      </w:r>
    </w:p>
    <w:p w14:paraId="5B17C28D" w14:textId="77777777" w:rsidR="001B6A6E" w:rsidRPr="00F51D7A" w:rsidRDefault="00000000">
      <w:pPr>
        <w:spacing w:after="40"/>
      </w:pPr>
      <w:r w:rsidRPr="00F51D7A">
        <w:rPr>
          <w:b/>
          <w:color w:val="002D55"/>
        </w:rPr>
        <w:t>PARTE I - VISION GENERAL</w:t>
      </w:r>
    </w:p>
    <w:p w14:paraId="398F7450" w14:textId="77777777" w:rsidR="001B6A6E" w:rsidRPr="00F51D7A" w:rsidRDefault="00000000">
      <w:pPr>
        <w:spacing w:after="40"/>
      </w:pPr>
      <w:r w:rsidRPr="00F51D7A">
        <w:t xml:space="preserve">  1. Resumen Ejecutivo del Proyecto</w:t>
      </w:r>
    </w:p>
    <w:p w14:paraId="4F6DF9C7" w14:textId="77777777" w:rsidR="001B6A6E" w:rsidRPr="00F51D7A" w:rsidRDefault="00000000">
      <w:pPr>
        <w:spacing w:after="40"/>
      </w:pPr>
      <w:r w:rsidRPr="00F51D7A">
        <w:t xml:space="preserve">  2. Estructura de Equipos y Responsabilidades</w:t>
      </w:r>
    </w:p>
    <w:p w14:paraId="49142388" w14:textId="5E108F02" w:rsidR="001B6A6E" w:rsidRPr="00F51D7A" w:rsidRDefault="00000000">
      <w:pPr>
        <w:spacing w:after="40"/>
      </w:pPr>
      <w:r w:rsidRPr="00F51D7A">
        <w:t xml:space="preserve">  3. Lo que se </w:t>
      </w:r>
      <w:r w:rsidR="001E70C6" w:rsidRPr="00F51D7A">
        <w:t>Construyó</w:t>
      </w:r>
      <w:r w:rsidRPr="00F51D7A">
        <w:t xml:space="preserve"> en Fase 1 (Estado Actual)</w:t>
      </w:r>
    </w:p>
    <w:p w14:paraId="24A3E2E3" w14:textId="77777777" w:rsidR="001B6A6E" w:rsidRPr="00F51D7A" w:rsidRDefault="00000000">
      <w:pPr>
        <w:spacing w:after="40"/>
      </w:pPr>
      <w:r w:rsidRPr="00F51D7A">
        <w:rPr>
          <w:b/>
          <w:color w:val="002D55"/>
        </w:rPr>
        <w:t>PARTE II - ARQUITECTURA TECNICA</w:t>
      </w:r>
    </w:p>
    <w:p w14:paraId="3E43E712" w14:textId="2A3A292A" w:rsidR="001B6A6E" w:rsidRPr="00F51D7A" w:rsidRDefault="00000000">
      <w:pPr>
        <w:spacing w:after="40"/>
      </w:pPr>
      <w:r w:rsidRPr="00F51D7A">
        <w:t xml:space="preserve">  4. Stack </w:t>
      </w:r>
      <w:r w:rsidR="001E70C6" w:rsidRPr="00F51D7A">
        <w:t>Tecnológico</w:t>
      </w:r>
      <w:r w:rsidRPr="00F51D7A">
        <w:t xml:space="preserve"> Completo</w:t>
      </w:r>
    </w:p>
    <w:p w14:paraId="4E0477C1" w14:textId="77777777" w:rsidR="001B6A6E" w:rsidRPr="00F51D7A" w:rsidRDefault="00000000">
      <w:pPr>
        <w:spacing w:after="40"/>
      </w:pPr>
      <w:r w:rsidRPr="00F51D7A">
        <w:t xml:space="preserve">  5. Arquitectura del Sistema</w:t>
      </w:r>
    </w:p>
    <w:p w14:paraId="1C72F544" w14:textId="77777777" w:rsidR="001B6A6E" w:rsidRPr="00F51D7A" w:rsidRDefault="00000000">
      <w:pPr>
        <w:spacing w:after="40"/>
      </w:pPr>
      <w:r w:rsidRPr="00F51D7A">
        <w:t xml:space="preserve">  6. Maquina de Estados (Flujo del Totem)</w:t>
      </w:r>
    </w:p>
    <w:p w14:paraId="0137F67E" w14:textId="77777777" w:rsidR="001B6A6E" w:rsidRPr="00F51D7A" w:rsidRDefault="00000000">
      <w:pPr>
        <w:spacing w:after="40"/>
      </w:pPr>
      <w:r w:rsidRPr="00F51D7A">
        <w:t xml:space="preserve">  7. Estructura de Archivos del Proyecto</w:t>
      </w:r>
    </w:p>
    <w:p w14:paraId="5AF7E982" w14:textId="77777777" w:rsidR="001B6A6E" w:rsidRPr="00F51D7A" w:rsidRDefault="00000000">
      <w:pPr>
        <w:spacing w:after="40"/>
      </w:pPr>
      <w:r w:rsidRPr="00F51D7A">
        <w:rPr>
          <w:b/>
          <w:color w:val="002D55"/>
        </w:rPr>
        <w:t>PARTE III - COMPONENTES EN DETALLE</w:t>
      </w:r>
    </w:p>
    <w:p w14:paraId="73C600BC" w14:textId="77777777" w:rsidR="001B6A6E" w:rsidRPr="00F51D7A" w:rsidRDefault="00000000">
      <w:pPr>
        <w:spacing w:after="40"/>
      </w:pPr>
      <w:r w:rsidRPr="00F51D7A">
        <w:t xml:space="preserve">  8. Frontend: Componentes React</w:t>
      </w:r>
    </w:p>
    <w:p w14:paraId="0E170FCE" w14:textId="77777777" w:rsidR="001B6A6E" w:rsidRPr="00F51D7A" w:rsidRDefault="00000000">
      <w:pPr>
        <w:spacing w:after="40"/>
      </w:pPr>
      <w:r w:rsidRPr="00F51D7A">
        <w:t xml:space="preserve">  9. Servicios del Frontend</w:t>
      </w:r>
    </w:p>
    <w:p w14:paraId="25C60DB5" w14:textId="77777777" w:rsidR="001B6A6E" w:rsidRPr="00F51D7A" w:rsidRDefault="00000000">
      <w:pPr>
        <w:spacing w:after="40"/>
      </w:pPr>
      <w:r w:rsidRPr="00F51D7A">
        <w:t xml:space="preserve">  10. Backend PHP (Sistema de Turnos)</w:t>
      </w:r>
    </w:p>
    <w:p w14:paraId="3A089140" w14:textId="77777777" w:rsidR="001B6A6E" w:rsidRPr="00F51D7A" w:rsidRDefault="00000000">
      <w:pPr>
        <w:spacing w:after="40"/>
      </w:pPr>
      <w:r w:rsidRPr="00F51D7A">
        <w:t xml:space="preserve">  11. APIs Externas Integradas</w:t>
      </w:r>
    </w:p>
    <w:p w14:paraId="75B91C70" w14:textId="77777777" w:rsidR="001B6A6E" w:rsidRPr="00F51D7A" w:rsidRDefault="00000000">
      <w:pPr>
        <w:spacing w:after="40"/>
      </w:pPr>
      <w:r w:rsidRPr="00F51D7A">
        <w:rPr>
          <w:b/>
          <w:color w:val="002D55"/>
        </w:rPr>
        <w:t>PARTE IV - GUIAS POR EQUIPO</w:t>
      </w:r>
    </w:p>
    <w:p w14:paraId="5984ECDF" w14:textId="77777777" w:rsidR="001B6A6E" w:rsidRPr="00F51D7A" w:rsidRDefault="00000000">
      <w:pPr>
        <w:spacing w:after="40"/>
      </w:pPr>
      <w:r w:rsidRPr="00F51D7A">
        <w:t xml:space="preserve">  12. Guia para Equipo de Desarrollo</w:t>
      </w:r>
    </w:p>
    <w:p w14:paraId="5B800E56" w14:textId="77777777" w:rsidR="001B6A6E" w:rsidRPr="00F51D7A" w:rsidRDefault="00000000">
      <w:pPr>
        <w:spacing w:after="40"/>
      </w:pPr>
      <w:r w:rsidRPr="00F51D7A">
        <w:t xml:space="preserve">  13. Guia para Equipo de Integracion / QA</w:t>
      </w:r>
    </w:p>
    <w:p w14:paraId="5AB2E596" w14:textId="77777777" w:rsidR="001B6A6E" w:rsidRPr="00F51D7A" w:rsidRDefault="00000000">
      <w:pPr>
        <w:spacing w:after="40"/>
      </w:pPr>
      <w:r w:rsidRPr="00F51D7A">
        <w:t xml:space="preserve">  14. Guia para Equipo de Datos</w:t>
      </w:r>
    </w:p>
    <w:p w14:paraId="1C1E9E5C" w14:textId="77777777" w:rsidR="001B6A6E" w:rsidRPr="00F51D7A" w:rsidRDefault="00000000">
      <w:pPr>
        <w:spacing w:after="40"/>
      </w:pPr>
      <w:r w:rsidRPr="00F51D7A">
        <w:t xml:space="preserve">  15. Guia para Equipo de Avatar</w:t>
      </w:r>
    </w:p>
    <w:p w14:paraId="5DADF45B" w14:textId="77777777" w:rsidR="001B6A6E" w:rsidRPr="00F51D7A" w:rsidRDefault="00000000">
      <w:pPr>
        <w:spacing w:after="40"/>
      </w:pPr>
      <w:r w:rsidRPr="00F51D7A">
        <w:rPr>
          <w:b/>
          <w:color w:val="002D55"/>
        </w:rPr>
        <w:t>PARTE V - ROADMAP</w:t>
      </w:r>
    </w:p>
    <w:p w14:paraId="75842517" w14:textId="77777777" w:rsidR="001B6A6E" w:rsidRPr="00F51D7A" w:rsidRDefault="00000000">
      <w:pPr>
        <w:spacing w:after="40"/>
      </w:pPr>
      <w:r w:rsidRPr="00F51D7A">
        <w:t xml:space="preserve">  16. Resumen de Fase 1 Completada</w:t>
      </w:r>
    </w:p>
    <w:p w14:paraId="698FE1FB" w14:textId="77777777" w:rsidR="001B6A6E" w:rsidRPr="00F51D7A" w:rsidRDefault="00000000">
      <w:pPr>
        <w:spacing w:after="40"/>
      </w:pPr>
      <w:r w:rsidRPr="00F51D7A">
        <w:t xml:space="preserve">  17. Roadmap: Fases 2 a 5</w:t>
      </w:r>
    </w:p>
    <w:p w14:paraId="4FDD597C" w14:textId="77777777" w:rsidR="001B6A6E" w:rsidRPr="00F51D7A" w:rsidRDefault="00000000">
      <w:pPr>
        <w:spacing w:after="40"/>
      </w:pPr>
      <w:r w:rsidRPr="00F51D7A">
        <w:t xml:space="preserve">  18. Riesgos y Deuda Tecnica</w:t>
      </w:r>
    </w:p>
    <w:p w14:paraId="79BEDB2F" w14:textId="77777777" w:rsidR="001B6A6E" w:rsidRPr="00F51D7A" w:rsidRDefault="00000000">
      <w:pPr>
        <w:spacing w:after="40"/>
      </w:pPr>
      <w:r w:rsidRPr="00F51D7A">
        <w:t xml:space="preserve">  19. Glosario</w:t>
      </w:r>
    </w:p>
    <w:p w14:paraId="29EBA4EB" w14:textId="77777777" w:rsidR="001B6A6E" w:rsidRPr="00F51D7A" w:rsidRDefault="00000000">
      <w:r w:rsidRPr="00F51D7A">
        <w:br w:type="page"/>
      </w:r>
    </w:p>
    <w:p w14:paraId="5022952D" w14:textId="77777777" w:rsidR="001B6A6E" w:rsidRPr="00F51D7A" w:rsidRDefault="00000000">
      <w:r w:rsidRPr="00F51D7A">
        <w:rPr>
          <w:b/>
          <w:color w:val="F2A900"/>
          <w:sz w:val="40"/>
        </w:rPr>
        <w:lastRenderedPageBreak/>
        <w:t>PARTE I - VISION GENERAL</w:t>
      </w:r>
    </w:p>
    <w:p w14:paraId="59C1B5F7" w14:textId="77777777" w:rsidR="001B6A6E" w:rsidRPr="00F51D7A" w:rsidRDefault="001B6A6E"/>
    <w:p w14:paraId="776E9DAB" w14:textId="77777777" w:rsidR="001B6A6E" w:rsidRPr="00F51D7A" w:rsidRDefault="00000000">
      <w:pPr>
        <w:pStyle w:val="Ttulo1"/>
      </w:pPr>
      <w:r w:rsidRPr="00F51D7A">
        <w:t>1. Resumen Ejecutivo del Proyecto</w:t>
      </w:r>
    </w:p>
    <w:p w14:paraId="69A39A43" w14:textId="55C02FD3" w:rsidR="001B6A6E" w:rsidRPr="00F51D7A" w:rsidRDefault="00000000">
      <w:r w:rsidRPr="00F51D7A">
        <w:t>TanIA es un totem de autoatencion con avatar inteligente instalado en la sede San Bernardo de Duoc UC. Su objetivo es reducir los tiempos de espera de los estudiantes para tramites academicos rutinarios, ofreciendo una experiencia multimodal (voz, tactil, accesible) con reconocimiento facial biometrico.</w:t>
      </w:r>
    </w:p>
    <w:p w14:paraId="4461E0F8" w14:textId="77777777" w:rsidR="001B6A6E" w:rsidRPr="00F51D7A" w:rsidRDefault="00000000">
      <w:pPr>
        <w:pStyle w:val="Ttulo2"/>
      </w:pPr>
      <w:r w:rsidRPr="00F51D7A">
        <w:t>Problema que Resuelve</w:t>
      </w:r>
    </w:p>
    <w:p w14:paraId="7A0061C2" w14:textId="35BD5C67" w:rsidR="001B6A6E" w:rsidRPr="00F51D7A" w:rsidRDefault="00000000">
      <w:r w:rsidRPr="00F51D7A">
        <w:t xml:space="preserve">1. Largas colas de espera en mesones de </w:t>
      </w:r>
      <w:r w:rsidR="00C522DE" w:rsidRPr="00F51D7A">
        <w:t>atención</w:t>
      </w:r>
      <w:r w:rsidRPr="00F51D7A">
        <w:t xml:space="preserve"> para tramites simples (certificados, horarios).</w:t>
      </w:r>
      <w:r w:rsidRPr="00F51D7A">
        <w:br/>
        <w:t xml:space="preserve">2. Asesores dedicando tiempo a consultas que pueden ser </w:t>
      </w:r>
      <w:r w:rsidR="00C522DE" w:rsidRPr="00F51D7A">
        <w:t>auto atendidas</w:t>
      </w:r>
      <w:r w:rsidRPr="00F51D7A">
        <w:t>.</w:t>
      </w:r>
      <w:r w:rsidRPr="00F51D7A">
        <w:br/>
        <w:t xml:space="preserve">3. Falta de un canal de </w:t>
      </w:r>
      <w:r w:rsidR="00C522DE" w:rsidRPr="00F51D7A">
        <w:t>atención</w:t>
      </w:r>
      <w:r w:rsidRPr="00F51D7A">
        <w:t xml:space="preserve"> accesible para estudiantes con necesidades especiales.</w:t>
      </w:r>
      <w:r w:rsidRPr="00F51D7A">
        <w:br/>
        <w:t>4. Ausencia de datos sobre patrones de demanda estudiantil.</w:t>
      </w:r>
    </w:p>
    <w:p w14:paraId="7BB33D3E" w14:textId="3EA04C83" w:rsidR="001B6A6E" w:rsidRPr="00F51D7A" w:rsidRDefault="00A71721">
      <w:pPr>
        <w:pStyle w:val="Ttulo2"/>
      </w:pPr>
      <w:r w:rsidRPr="00F51D7A">
        <w:t>Solución</w:t>
      </w:r>
      <w:r w:rsidR="00000000" w:rsidRPr="00F51D7A">
        <w:t xml:space="preserve"> Implementada en Fase 1</w:t>
      </w:r>
    </w:p>
    <w:p w14:paraId="264177C6" w14:textId="7FAF574B" w:rsidR="001B6A6E" w:rsidRPr="00F51D7A" w:rsidRDefault="00000000">
      <w:r w:rsidRPr="00F51D7A">
        <w:t>Un kiosko interactivo de 32 pulgadas (1080x1920) con:</w:t>
      </w:r>
      <w:r w:rsidRPr="00F51D7A">
        <w:br/>
      </w:r>
      <w:r w:rsidRPr="00F51D7A">
        <w:br/>
        <w:t xml:space="preserve">- Avatar de video pregrabado que </w:t>
      </w:r>
      <w:r w:rsidR="00A71721" w:rsidRPr="00F51D7A">
        <w:t>guía</w:t>
      </w:r>
      <w:r w:rsidRPr="00F51D7A">
        <w:t xml:space="preserve"> al estudiante por cada paso.</w:t>
      </w:r>
      <w:r w:rsidRPr="00F51D7A">
        <w:br/>
        <w:t xml:space="preserve">- Reconocimiento facial local con face-api.js para </w:t>
      </w:r>
      <w:r w:rsidR="00A71721" w:rsidRPr="00F51D7A">
        <w:t>autenticación</w:t>
      </w:r>
      <w:r w:rsidRPr="00F51D7A">
        <w:t xml:space="preserve"> sin contacto.</w:t>
      </w:r>
      <w:r w:rsidRPr="00F51D7A">
        <w:br/>
        <w:t xml:space="preserve">- Tres modos de </w:t>
      </w:r>
      <w:r w:rsidR="00A71721" w:rsidRPr="00F51D7A">
        <w:t>interacción</w:t>
      </w:r>
      <w:r w:rsidRPr="00F51D7A">
        <w:t xml:space="preserve">: voz natural (STT + Claude AI), </w:t>
      </w:r>
      <w:r w:rsidR="00A71721" w:rsidRPr="00F51D7A">
        <w:t>táctil</w:t>
      </w:r>
      <w:r w:rsidRPr="00F51D7A">
        <w:t xml:space="preserve"> y accesible.</w:t>
      </w:r>
      <w:r w:rsidRPr="00F51D7A">
        <w:br/>
        <w:t xml:space="preserve">- </w:t>
      </w:r>
      <w:r w:rsidR="00A71721" w:rsidRPr="00F51D7A">
        <w:t>Conexión</w:t>
      </w:r>
      <w:r w:rsidRPr="00F51D7A">
        <w:t xml:space="preserve"> a gestor documental institucional (IdeaInMotion) para documentos reales.</w:t>
      </w:r>
      <w:r w:rsidRPr="00F51D7A">
        <w:br/>
        <w:t xml:space="preserve">- Sistema de tickets de </w:t>
      </w:r>
      <w:r w:rsidR="008E2D85" w:rsidRPr="00F51D7A">
        <w:t>atención</w:t>
      </w:r>
      <w:r w:rsidRPr="00F51D7A">
        <w:t xml:space="preserve"> integrado con panel de asesores.</w:t>
      </w:r>
      <w:r w:rsidRPr="00F51D7A">
        <w:br/>
        <w:t xml:space="preserve">- </w:t>
      </w:r>
      <w:r w:rsidR="008E2D85" w:rsidRPr="00F51D7A">
        <w:t>Envió</w:t>
      </w:r>
      <w:r w:rsidRPr="00F51D7A">
        <w:t xml:space="preserve"> </w:t>
      </w:r>
      <w:r w:rsidR="008E2D85" w:rsidRPr="00F51D7A">
        <w:t>automático</w:t>
      </w:r>
      <w:r w:rsidRPr="00F51D7A">
        <w:t xml:space="preserve"> de documentos y tickets por email institucional.</w:t>
      </w:r>
      <w:r w:rsidRPr="00F51D7A">
        <w:br/>
        <w:t>- Cinco opciones de accesibilidad WCAG.</w:t>
      </w:r>
    </w:p>
    <w:p w14:paraId="389CB156" w14:textId="77777777" w:rsidR="001B6A6E" w:rsidRPr="00F51D7A" w:rsidRDefault="00000000">
      <w:r w:rsidRPr="00F51D7A">
        <w:br w:type="page"/>
      </w:r>
    </w:p>
    <w:p w14:paraId="6E4BF1E0" w14:textId="77777777" w:rsidR="001B6A6E" w:rsidRPr="00F51D7A" w:rsidRDefault="00000000">
      <w:pPr>
        <w:pStyle w:val="Ttulo1"/>
      </w:pPr>
      <w:r w:rsidRPr="00F51D7A">
        <w:lastRenderedPageBreak/>
        <w:t>2. Estructura de Equipos y Responsabilidades</w:t>
      </w:r>
    </w:p>
    <w:p w14:paraId="728B2312" w14:textId="68013CCB" w:rsidR="001B6A6E" w:rsidRPr="00F51D7A" w:rsidRDefault="00000000">
      <w:r w:rsidRPr="00F51D7A">
        <w:t>El proyecto se divide en 5 equipos especializados a partir de Fase 2. A continuaci</w:t>
      </w:r>
      <w:r w:rsidR="008E2D85" w:rsidRPr="00F51D7A">
        <w:t>ón</w:t>
      </w:r>
      <w:r w:rsidRPr="00F51D7A">
        <w:t xml:space="preserve"> se describe el alcance de cada equipo:</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7118C9FA" w14:textId="77777777">
        <w:trPr>
          <w:jc w:val="center"/>
        </w:trPr>
        <w:tc>
          <w:tcPr>
            <w:tcW w:w="2351" w:type="dxa"/>
            <w:shd w:val="clear" w:color="auto" w:fill="002D55"/>
          </w:tcPr>
          <w:p w14:paraId="5ECD5DC0" w14:textId="77777777" w:rsidR="001B6A6E" w:rsidRPr="00F51D7A" w:rsidRDefault="00000000">
            <w:pPr>
              <w:jc w:val="center"/>
            </w:pPr>
            <w:r w:rsidRPr="00F51D7A">
              <w:rPr>
                <w:b/>
                <w:color w:val="FFFFFF"/>
                <w:sz w:val="20"/>
              </w:rPr>
              <w:t>Equipo</w:t>
            </w:r>
          </w:p>
        </w:tc>
        <w:tc>
          <w:tcPr>
            <w:tcW w:w="2351" w:type="dxa"/>
            <w:shd w:val="clear" w:color="auto" w:fill="002D55"/>
          </w:tcPr>
          <w:p w14:paraId="07928477" w14:textId="77777777" w:rsidR="001B6A6E" w:rsidRPr="00F51D7A" w:rsidRDefault="00000000">
            <w:pPr>
              <w:jc w:val="center"/>
            </w:pPr>
            <w:r w:rsidRPr="00F51D7A">
              <w:rPr>
                <w:b/>
                <w:color w:val="FFFFFF"/>
                <w:sz w:val="20"/>
              </w:rPr>
              <w:t>Lider</w:t>
            </w:r>
          </w:p>
        </w:tc>
        <w:tc>
          <w:tcPr>
            <w:tcW w:w="2351" w:type="dxa"/>
            <w:shd w:val="clear" w:color="auto" w:fill="002D55"/>
          </w:tcPr>
          <w:p w14:paraId="1AF08A6C" w14:textId="77777777" w:rsidR="001B6A6E" w:rsidRPr="00F51D7A" w:rsidRDefault="00000000">
            <w:pPr>
              <w:jc w:val="center"/>
            </w:pPr>
            <w:r w:rsidRPr="00F51D7A">
              <w:rPr>
                <w:b/>
                <w:color w:val="FFFFFF"/>
                <w:sz w:val="20"/>
              </w:rPr>
              <w:t>Responsabilidades</w:t>
            </w:r>
          </w:p>
        </w:tc>
        <w:tc>
          <w:tcPr>
            <w:tcW w:w="2351" w:type="dxa"/>
            <w:shd w:val="clear" w:color="auto" w:fill="002D55"/>
          </w:tcPr>
          <w:p w14:paraId="18FB05C3" w14:textId="77777777" w:rsidR="001B6A6E" w:rsidRPr="00F51D7A" w:rsidRDefault="00000000">
            <w:pPr>
              <w:jc w:val="center"/>
            </w:pPr>
            <w:r w:rsidRPr="00F51D7A">
              <w:rPr>
                <w:b/>
                <w:color w:val="FFFFFF"/>
                <w:sz w:val="20"/>
              </w:rPr>
              <w:t>Entregables Clave</w:t>
            </w:r>
          </w:p>
        </w:tc>
      </w:tr>
      <w:tr w:rsidR="001B6A6E" w:rsidRPr="00F51D7A" w14:paraId="49273062" w14:textId="77777777">
        <w:trPr>
          <w:jc w:val="center"/>
        </w:trPr>
        <w:tc>
          <w:tcPr>
            <w:tcW w:w="2351" w:type="dxa"/>
          </w:tcPr>
          <w:p w14:paraId="5F09683D" w14:textId="77777777" w:rsidR="001B6A6E" w:rsidRPr="00F51D7A" w:rsidRDefault="00000000">
            <w:r w:rsidRPr="00F51D7A">
              <w:rPr>
                <w:sz w:val="19"/>
              </w:rPr>
              <w:t>PRODUCCION</w:t>
            </w:r>
          </w:p>
        </w:tc>
        <w:tc>
          <w:tcPr>
            <w:tcW w:w="2351" w:type="dxa"/>
          </w:tcPr>
          <w:p w14:paraId="06F0E613" w14:textId="77777777" w:rsidR="001B6A6E" w:rsidRPr="00F51D7A" w:rsidRDefault="00000000">
            <w:r w:rsidRPr="00F51D7A">
              <w:rPr>
                <w:sz w:val="19"/>
              </w:rPr>
              <w:t>Tania Prado</w:t>
            </w:r>
          </w:p>
        </w:tc>
        <w:tc>
          <w:tcPr>
            <w:tcW w:w="2351" w:type="dxa"/>
          </w:tcPr>
          <w:p w14:paraId="62B70852" w14:textId="7212DB23" w:rsidR="001B6A6E" w:rsidRPr="00F51D7A" w:rsidRDefault="00F51D7A">
            <w:r w:rsidRPr="00F51D7A">
              <w:rPr>
                <w:sz w:val="19"/>
              </w:rPr>
              <w:t>Coordinación</w:t>
            </w:r>
            <w:r w:rsidR="00000000" w:rsidRPr="00F51D7A">
              <w:rPr>
                <w:sz w:val="19"/>
              </w:rPr>
              <w:t xml:space="preserve"> general, </w:t>
            </w:r>
            <w:r w:rsidRPr="00F51D7A">
              <w:rPr>
                <w:sz w:val="19"/>
              </w:rPr>
              <w:t>gestión</w:t>
            </w:r>
            <w:r w:rsidR="00000000" w:rsidRPr="00F51D7A">
              <w:rPr>
                <w:sz w:val="19"/>
              </w:rPr>
              <w:t xml:space="preserve"> de sprints, stakeholders, deploy, </w:t>
            </w:r>
            <w:r w:rsidRPr="00F51D7A">
              <w:rPr>
                <w:sz w:val="19"/>
              </w:rPr>
              <w:t>documentación</w:t>
            </w:r>
          </w:p>
        </w:tc>
        <w:tc>
          <w:tcPr>
            <w:tcW w:w="2351" w:type="dxa"/>
          </w:tcPr>
          <w:p w14:paraId="22C70C14" w14:textId="77777777" w:rsidR="001B6A6E" w:rsidRPr="00F51D7A" w:rsidRDefault="00000000">
            <w:r w:rsidRPr="00F51D7A">
              <w:rPr>
                <w:sz w:val="19"/>
              </w:rPr>
              <w:t>Roadmap, releases, reportes de avance</w:t>
            </w:r>
          </w:p>
        </w:tc>
      </w:tr>
      <w:tr w:rsidR="001B6A6E" w:rsidRPr="00F51D7A" w14:paraId="60644FAD" w14:textId="77777777">
        <w:trPr>
          <w:jc w:val="center"/>
        </w:trPr>
        <w:tc>
          <w:tcPr>
            <w:tcW w:w="2351" w:type="dxa"/>
            <w:shd w:val="clear" w:color="auto" w:fill="F0F4F8"/>
          </w:tcPr>
          <w:p w14:paraId="7F7806A0" w14:textId="77777777" w:rsidR="001B6A6E" w:rsidRPr="00F51D7A" w:rsidRDefault="00000000">
            <w:r w:rsidRPr="00F51D7A">
              <w:rPr>
                <w:sz w:val="19"/>
              </w:rPr>
              <w:t>DESARROLLO</w:t>
            </w:r>
          </w:p>
        </w:tc>
        <w:tc>
          <w:tcPr>
            <w:tcW w:w="2351" w:type="dxa"/>
            <w:shd w:val="clear" w:color="auto" w:fill="F0F4F8"/>
          </w:tcPr>
          <w:p w14:paraId="1F849B83" w14:textId="77777777" w:rsidR="001B6A6E" w:rsidRPr="00F51D7A" w:rsidRDefault="0042447A">
            <w:r w:rsidRPr="00F51D7A">
              <w:t>Carolina</w:t>
            </w:r>
          </w:p>
          <w:p w14:paraId="48F54687" w14:textId="77777777" w:rsidR="0042447A" w:rsidRPr="00F51D7A" w:rsidRDefault="0042447A">
            <w:r w:rsidRPr="00F51D7A">
              <w:t>Lucas</w:t>
            </w:r>
          </w:p>
          <w:p w14:paraId="3AA31EF6" w14:textId="39E72F6E" w:rsidR="0042447A" w:rsidRPr="00F51D7A" w:rsidRDefault="0042447A">
            <w:r w:rsidRPr="00F51D7A">
              <w:t>Eze</w:t>
            </w:r>
            <w:r w:rsidR="00E91320" w:rsidRPr="00F51D7A">
              <w:t xml:space="preserve">quiel </w:t>
            </w:r>
          </w:p>
        </w:tc>
        <w:tc>
          <w:tcPr>
            <w:tcW w:w="2351" w:type="dxa"/>
            <w:shd w:val="clear" w:color="auto" w:fill="F0F4F8"/>
          </w:tcPr>
          <w:p w14:paraId="1EE7A081" w14:textId="39758149" w:rsidR="001B6A6E" w:rsidRPr="00F51D7A" w:rsidRDefault="00000000">
            <w:r w:rsidRPr="00F51D7A">
              <w:rPr>
                <w:sz w:val="19"/>
              </w:rPr>
              <w:t xml:space="preserve">Implementacion de nuevas features, refactoring, </w:t>
            </w:r>
            <w:r w:rsidR="00CF7511" w:rsidRPr="00F51D7A">
              <w:rPr>
                <w:sz w:val="19"/>
              </w:rPr>
              <w:t>optimización</w:t>
            </w:r>
            <w:r w:rsidRPr="00F51D7A">
              <w:rPr>
                <w:sz w:val="19"/>
              </w:rPr>
              <w:t xml:space="preserve"> de performance</w:t>
            </w:r>
          </w:p>
        </w:tc>
        <w:tc>
          <w:tcPr>
            <w:tcW w:w="2351" w:type="dxa"/>
            <w:shd w:val="clear" w:color="auto" w:fill="F0F4F8"/>
          </w:tcPr>
          <w:p w14:paraId="3705463C" w14:textId="77777777" w:rsidR="001B6A6E" w:rsidRPr="00F51D7A" w:rsidRDefault="00000000">
            <w:r w:rsidRPr="00F51D7A">
              <w:rPr>
                <w:sz w:val="19"/>
              </w:rPr>
              <w:t>Codigo, PRs, unit tests, documentacion tecnica</w:t>
            </w:r>
          </w:p>
        </w:tc>
      </w:tr>
      <w:tr w:rsidR="001B6A6E" w:rsidRPr="00F51D7A" w14:paraId="5E179EAA" w14:textId="77777777">
        <w:trPr>
          <w:jc w:val="center"/>
        </w:trPr>
        <w:tc>
          <w:tcPr>
            <w:tcW w:w="2351" w:type="dxa"/>
          </w:tcPr>
          <w:p w14:paraId="03517E90" w14:textId="77777777" w:rsidR="001B6A6E" w:rsidRPr="00F51D7A" w:rsidRDefault="00000000">
            <w:r w:rsidRPr="00F51D7A">
              <w:rPr>
                <w:sz w:val="19"/>
              </w:rPr>
              <w:t>INTEGRACION / QA</w:t>
            </w:r>
          </w:p>
        </w:tc>
        <w:tc>
          <w:tcPr>
            <w:tcW w:w="2351" w:type="dxa"/>
          </w:tcPr>
          <w:p w14:paraId="6659716B" w14:textId="77777777" w:rsidR="00E91320" w:rsidRPr="00F51D7A" w:rsidRDefault="00E91320">
            <w:r w:rsidRPr="00F51D7A">
              <w:t>Jorge</w:t>
            </w:r>
          </w:p>
          <w:p w14:paraId="6870FE33" w14:textId="78F20874" w:rsidR="00E91320" w:rsidRPr="00F51D7A" w:rsidRDefault="00E91320">
            <w:r w:rsidRPr="00F51D7A">
              <w:t>Rocio</w:t>
            </w:r>
          </w:p>
        </w:tc>
        <w:tc>
          <w:tcPr>
            <w:tcW w:w="2351" w:type="dxa"/>
          </w:tcPr>
          <w:p w14:paraId="51D4EAF5" w14:textId="77777777" w:rsidR="001B6A6E" w:rsidRPr="00F51D7A" w:rsidRDefault="00000000">
            <w:r w:rsidRPr="00F51D7A">
              <w:rPr>
                <w:sz w:val="19"/>
              </w:rPr>
              <w:t>Testing E2E, pruebas de accesibilidad, regresion, testing en hardware real (totem)</w:t>
            </w:r>
          </w:p>
        </w:tc>
        <w:tc>
          <w:tcPr>
            <w:tcW w:w="2351" w:type="dxa"/>
          </w:tcPr>
          <w:p w14:paraId="70469038" w14:textId="77777777" w:rsidR="001B6A6E" w:rsidRPr="00F51D7A" w:rsidRDefault="00000000">
            <w:r w:rsidRPr="00F51D7A">
              <w:rPr>
                <w:sz w:val="19"/>
              </w:rPr>
              <w:t>Plan de pruebas, reportes de bugs, sign-off de releases</w:t>
            </w:r>
          </w:p>
        </w:tc>
      </w:tr>
      <w:tr w:rsidR="001B6A6E" w:rsidRPr="00F51D7A" w14:paraId="1709714E" w14:textId="77777777">
        <w:trPr>
          <w:jc w:val="center"/>
        </w:trPr>
        <w:tc>
          <w:tcPr>
            <w:tcW w:w="2351" w:type="dxa"/>
            <w:shd w:val="clear" w:color="auto" w:fill="F0F4F8"/>
          </w:tcPr>
          <w:p w14:paraId="4B2ED65E" w14:textId="77777777" w:rsidR="001B6A6E" w:rsidRPr="00F51D7A" w:rsidRDefault="00000000">
            <w:r w:rsidRPr="00F51D7A">
              <w:rPr>
                <w:sz w:val="19"/>
              </w:rPr>
              <w:t>DATOS</w:t>
            </w:r>
          </w:p>
        </w:tc>
        <w:tc>
          <w:tcPr>
            <w:tcW w:w="2351" w:type="dxa"/>
            <w:shd w:val="clear" w:color="auto" w:fill="F0F4F8"/>
          </w:tcPr>
          <w:p w14:paraId="0AB7192D" w14:textId="77777777" w:rsidR="001B6A6E" w:rsidRPr="00F51D7A" w:rsidRDefault="00E91320">
            <w:r w:rsidRPr="00F51D7A">
              <w:t>Belen</w:t>
            </w:r>
          </w:p>
          <w:p w14:paraId="13ACACCD" w14:textId="77777777" w:rsidR="00E91320" w:rsidRPr="00F51D7A" w:rsidRDefault="00E91320">
            <w:r w:rsidRPr="00F51D7A">
              <w:t>Catalina</w:t>
            </w:r>
          </w:p>
          <w:p w14:paraId="5EE2C297" w14:textId="4392EA75" w:rsidR="00E91320" w:rsidRPr="00F51D7A" w:rsidRDefault="00E91320">
            <w:r w:rsidRPr="00F51D7A">
              <w:t>Danitza</w:t>
            </w:r>
          </w:p>
        </w:tc>
        <w:tc>
          <w:tcPr>
            <w:tcW w:w="2351" w:type="dxa"/>
            <w:shd w:val="clear" w:color="auto" w:fill="F0F4F8"/>
          </w:tcPr>
          <w:p w14:paraId="3C501105" w14:textId="1B80ACF6" w:rsidR="001B6A6E" w:rsidRPr="00F51D7A" w:rsidRDefault="00CF7511">
            <w:r w:rsidRPr="00F51D7A">
              <w:rPr>
                <w:sz w:val="19"/>
              </w:rPr>
              <w:t>Instrumentación</w:t>
            </w:r>
            <w:r w:rsidR="00000000" w:rsidRPr="00F51D7A">
              <w:rPr>
                <w:sz w:val="19"/>
              </w:rPr>
              <w:t xml:space="preserve"> </w:t>
            </w:r>
            <w:r w:rsidRPr="00F51D7A">
              <w:rPr>
                <w:sz w:val="19"/>
              </w:rPr>
              <w:t>analítica</w:t>
            </w:r>
            <w:r w:rsidR="00000000" w:rsidRPr="00F51D7A">
              <w:rPr>
                <w:sz w:val="19"/>
              </w:rPr>
              <w:t>, ETL, dashboards, modelos predictivos</w:t>
            </w:r>
          </w:p>
        </w:tc>
        <w:tc>
          <w:tcPr>
            <w:tcW w:w="2351" w:type="dxa"/>
            <w:shd w:val="clear" w:color="auto" w:fill="F0F4F8"/>
          </w:tcPr>
          <w:p w14:paraId="66A9B173" w14:textId="77777777" w:rsidR="001B6A6E" w:rsidRPr="00F51D7A" w:rsidRDefault="00000000">
            <w:r w:rsidRPr="00F51D7A">
              <w:rPr>
                <w:sz w:val="19"/>
              </w:rPr>
              <w:t>analyticsService.js, pipelines, dashboards, KPIs</w:t>
            </w:r>
          </w:p>
        </w:tc>
      </w:tr>
      <w:tr w:rsidR="001B6A6E" w:rsidRPr="00F51D7A" w14:paraId="292782F1" w14:textId="77777777">
        <w:trPr>
          <w:jc w:val="center"/>
        </w:trPr>
        <w:tc>
          <w:tcPr>
            <w:tcW w:w="2351" w:type="dxa"/>
          </w:tcPr>
          <w:p w14:paraId="604C7FB9" w14:textId="77777777" w:rsidR="001B6A6E" w:rsidRPr="00F51D7A" w:rsidRDefault="00000000">
            <w:r w:rsidRPr="00F51D7A">
              <w:rPr>
                <w:sz w:val="19"/>
              </w:rPr>
              <w:t>AVATAR</w:t>
            </w:r>
          </w:p>
        </w:tc>
        <w:tc>
          <w:tcPr>
            <w:tcW w:w="2351" w:type="dxa"/>
          </w:tcPr>
          <w:p w14:paraId="701386FD" w14:textId="77777777" w:rsidR="001B6A6E" w:rsidRPr="00F51D7A" w:rsidRDefault="00E91320">
            <w:r w:rsidRPr="00F51D7A">
              <w:t>Bastian</w:t>
            </w:r>
          </w:p>
          <w:p w14:paraId="71CCB37F" w14:textId="3A92482E" w:rsidR="00E91320" w:rsidRPr="00F51D7A" w:rsidRDefault="00E91320">
            <w:r w:rsidRPr="00F51D7A">
              <w:t>Danitza</w:t>
            </w:r>
          </w:p>
        </w:tc>
        <w:tc>
          <w:tcPr>
            <w:tcW w:w="2351" w:type="dxa"/>
          </w:tcPr>
          <w:p w14:paraId="550F006D" w14:textId="58636BA7" w:rsidR="001B6A6E" w:rsidRPr="00F51D7A" w:rsidRDefault="00CF7511">
            <w:r w:rsidRPr="00F51D7A">
              <w:rPr>
                <w:sz w:val="19"/>
              </w:rPr>
              <w:t>Producción</w:t>
            </w:r>
            <w:r w:rsidR="00000000" w:rsidRPr="00F51D7A">
              <w:rPr>
                <w:sz w:val="19"/>
              </w:rPr>
              <w:t xml:space="preserve"> de videos, </w:t>
            </w:r>
            <w:r w:rsidRPr="00F51D7A">
              <w:rPr>
                <w:sz w:val="19"/>
              </w:rPr>
              <w:t>integración</w:t>
            </w:r>
            <w:r w:rsidR="00000000" w:rsidRPr="00F51D7A">
              <w:rPr>
                <w:sz w:val="19"/>
              </w:rPr>
              <w:t xml:space="preserve"> de MuseTalk (lip-sync), TTS, pipeline de rendering</w:t>
            </w:r>
          </w:p>
        </w:tc>
        <w:tc>
          <w:tcPr>
            <w:tcW w:w="2351" w:type="dxa"/>
          </w:tcPr>
          <w:p w14:paraId="3B904804" w14:textId="77777777" w:rsidR="001B6A6E" w:rsidRPr="00F51D7A" w:rsidRDefault="00000000">
            <w:r w:rsidRPr="00F51D7A">
              <w:rPr>
                <w:sz w:val="19"/>
              </w:rPr>
              <w:t>Videos .mp4, pipeline MuseTalk, modelo avatar realista</w:t>
            </w:r>
          </w:p>
        </w:tc>
      </w:tr>
    </w:tbl>
    <w:p w14:paraId="6BD727F2" w14:textId="6DC423DD" w:rsidR="001B6A6E" w:rsidRPr="00F51D7A" w:rsidRDefault="00000000">
      <w:pPr>
        <w:shd w:val="clear" w:color="auto" w:fill="1A5276"/>
        <w:spacing w:before="160" w:after="160"/>
      </w:pPr>
      <w:r w:rsidRPr="00F51D7A">
        <w:rPr>
          <w:b/>
          <w:color w:val="FFFFFF"/>
          <w:sz w:val="20"/>
        </w:rPr>
        <w:t xml:space="preserve">REGLA DE ONBOARDING: </w:t>
      </w:r>
      <w:r w:rsidRPr="00F51D7A">
        <w:rPr>
          <w:color w:val="FFFFFF"/>
          <w:sz w:val="20"/>
        </w:rPr>
        <w:t xml:space="preserve">Cada equipo debe leer completa la PARTE II (Arquitectura) y la </w:t>
      </w:r>
      <w:r w:rsidR="00CF7511" w:rsidRPr="00F51D7A">
        <w:rPr>
          <w:color w:val="FFFFFF"/>
          <w:sz w:val="20"/>
        </w:rPr>
        <w:t>sección</w:t>
      </w:r>
      <w:r w:rsidRPr="00F51D7A">
        <w:rPr>
          <w:color w:val="FFFFFF"/>
          <w:sz w:val="20"/>
        </w:rPr>
        <w:t xml:space="preserve"> de PARTE IV correspondiente a su equipo antes de comenzar a trabajar.</w:t>
      </w:r>
    </w:p>
    <w:p w14:paraId="38246B4C" w14:textId="77777777" w:rsidR="001B6A6E" w:rsidRPr="00F51D7A" w:rsidRDefault="00000000">
      <w:r w:rsidRPr="00F51D7A">
        <w:br w:type="page"/>
      </w:r>
    </w:p>
    <w:p w14:paraId="68350A2A" w14:textId="62C350BA" w:rsidR="001B6A6E" w:rsidRPr="00F51D7A" w:rsidRDefault="00000000">
      <w:pPr>
        <w:pStyle w:val="Ttulo1"/>
      </w:pPr>
      <w:r w:rsidRPr="00F51D7A">
        <w:lastRenderedPageBreak/>
        <w:t xml:space="preserve">3. Lo que se </w:t>
      </w:r>
      <w:r w:rsidR="00CF7511">
        <w:t>c</w:t>
      </w:r>
      <w:r w:rsidR="00CF7511" w:rsidRPr="00F51D7A">
        <w:t>onstruyó</w:t>
      </w:r>
      <w:r w:rsidRPr="00F51D7A">
        <w:t xml:space="preserve"> en Fase 1 (Estado Actual)</w:t>
      </w:r>
    </w:p>
    <w:p w14:paraId="55D3D901" w14:textId="77777777" w:rsidR="001B6A6E" w:rsidRPr="00F51D7A" w:rsidRDefault="00000000">
      <w:r w:rsidRPr="00F51D7A">
        <w:t>La siguiente tabla resume todas las funcionalidades implementadas y su estado actual:</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1C1819CB" w14:textId="77777777">
        <w:trPr>
          <w:jc w:val="center"/>
        </w:trPr>
        <w:tc>
          <w:tcPr>
            <w:tcW w:w="2351" w:type="dxa"/>
            <w:shd w:val="clear" w:color="auto" w:fill="1B7D3A"/>
          </w:tcPr>
          <w:p w14:paraId="3B38DCD8" w14:textId="77777777" w:rsidR="001B6A6E" w:rsidRPr="00F51D7A" w:rsidRDefault="00000000">
            <w:pPr>
              <w:jc w:val="center"/>
            </w:pPr>
            <w:r w:rsidRPr="00F51D7A">
              <w:rPr>
                <w:b/>
                <w:color w:val="FFFFFF"/>
                <w:sz w:val="20"/>
              </w:rPr>
              <w:t>#</w:t>
            </w:r>
          </w:p>
        </w:tc>
        <w:tc>
          <w:tcPr>
            <w:tcW w:w="2351" w:type="dxa"/>
            <w:shd w:val="clear" w:color="auto" w:fill="1B7D3A"/>
          </w:tcPr>
          <w:p w14:paraId="0F7D3060" w14:textId="77777777" w:rsidR="001B6A6E" w:rsidRPr="00F51D7A" w:rsidRDefault="00000000">
            <w:pPr>
              <w:jc w:val="center"/>
            </w:pPr>
            <w:r w:rsidRPr="00F51D7A">
              <w:rPr>
                <w:b/>
                <w:color w:val="FFFFFF"/>
                <w:sz w:val="20"/>
              </w:rPr>
              <w:t>Funcionalidad</w:t>
            </w:r>
          </w:p>
        </w:tc>
        <w:tc>
          <w:tcPr>
            <w:tcW w:w="2351" w:type="dxa"/>
            <w:shd w:val="clear" w:color="auto" w:fill="1B7D3A"/>
          </w:tcPr>
          <w:p w14:paraId="50B5878D" w14:textId="77777777" w:rsidR="001B6A6E" w:rsidRPr="00F51D7A" w:rsidRDefault="00000000">
            <w:pPr>
              <w:jc w:val="center"/>
            </w:pPr>
            <w:r w:rsidRPr="00F51D7A">
              <w:rPr>
                <w:b/>
                <w:color w:val="FFFFFF"/>
                <w:sz w:val="20"/>
              </w:rPr>
              <w:t>Estado</w:t>
            </w:r>
          </w:p>
        </w:tc>
        <w:tc>
          <w:tcPr>
            <w:tcW w:w="2351" w:type="dxa"/>
            <w:shd w:val="clear" w:color="auto" w:fill="1B7D3A"/>
          </w:tcPr>
          <w:p w14:paraId="5F1DFA4C" w14:textId="77777777" w:rsidR="001B6A6E" w:rsidRPr="00F51D7A" w:rsidRDefault="00000000">
            <w:pPr>
              <w:jc w:val="center"/>
            </w:pPr>
            <w:r w:rsidRPr="00F51D7A">
              <w:rPr>
                <w:b/>
                <w:color w:val="FFFFFF"/>
                <w:sz w:val="20"/>
              </w:rPr>
              <w:t>Descripcion</w:t>
            </w:r>
          </w:p>
        </w:tc>
      </w:tr>
      <w:tr w:rsidR="001B6A6E" w:rsidRPr="00F51D7A" w14:paraId="4544C78F" w14:textId="77777777">
        <w:trPr>
          <w:jc w:val="center"/>
        </w:trPr>
        <w:tc>
          <w:tcPr>
            <w:tcW w:w="2351" w:type="dxa"/>
          </w:tcPr>
          <w:p w14:paraId="63A22E9A" w14:textId="77777777" w:rsidR="001B6A6E" w:rsidRPr="00F51D7A" w:rsidRDefault="00000000">
            <w:r w:rsidRPr="00F51D7A">
              <w:rPr>
                <w:sz w:val="19"/>
              </w:rPr>
              <w:t>F1-01</w:t>
            </w:r>
          </w:p>
        </w:tc>
        <w:tc>
          <w:tcPr>
            <w:tcW w:w="2351" w:type="dxa"/>
          </w:tcPr>
          <w:p w14:paraId="5FE2AA14" w14:textId="7A7AC11B" w:rsidR="001B6A6E" w:rsidRPr="00F51D7A" w:rsidRDefault="00EE5789">
            <w:r w:rsidRPr="00F51D7A">
              <w:rPr>
                <w:sz w:val="19"/>
              </w:rPr>
              <w:t>Detección</w:t>
            </w:r>
            <w:r w:rsidR="00000000" w:rsidRPr="00F51D7A">
              <w:rPr>
                <w:sz w:val="19"/>
              </w:rPr>
              <w:t xml:space="preserve"> </w:t>
            </w:r>
            <w:r w:rsidRPr="00F51D7A">
              <w:rPr>
                <w:sz w:val="19"/>
              </w:rPr>
              <w:t>automática</w:t>
            </w:r>
            <w:r w:rsidR="00000000" w:rsidRPr="00F51D7A">
              <w:rPr>
                <w:sz w:val="19"/>
              </w:rPr>
              <w:t xml:space="preserve"> de presencia</w:t>
            </w:r>
          </w:p>
        </w:tc>
        <w:tc>
          <w:tcPr>
            <w:tcW w:w="2351" w:type="dxa"/>
          </w:tcPr>
          <w:p w14:paraId="15A39CD5" w14:textId="77777777" w:rsidR="001B6A6E" w:rsidRPr="00F51D7A" w:rsidRDefault="00000000">
            <w:r w:rsidRPr="00F51D7A">
              <w:rPr>
                <w:sz w:val="19"/>
              </w:rPr>
              <w:t>COMPLETO</w:t>
            </w:r>
          </w:p>
        </w:tc>
        <w:tc>
          <w:tcPr>
            <w:tcW w:w="2351" w:type="dxa"/>
          </w:tcPr>
          <w:p w14:paraId="40C44982" w14:textId="77777777" w:rsidR="001B6A6E" w:rsidRPr="00F51D7A" w:rsidRDefault="00000000">
            <w:r w:rsidRPr="00F51D7A">
              <w:rPr>
                <w:sz w:val="19"/>
              </w:rPr>
              <w:t>face-api.js TinyFaceDetector detecta rostros en estado IDLE y muestra boton "Iniciar"</w:t>
            </w:r>
          </w:p>
        </w:tc>
      </w:tr>
      <w:tr w:rsidR="001B6A6E" w:rsidRPr="00F51D7A" w14:paraId="18AE98A3" w14:textId="77777777">
        <w:trPr>
          <w:jc w:val="center"/>
        </w:trPr>
        <w:tc>
          <w:tcPr>
            <w:tcW w:w="2351" w:type="dxa"/>
            <w:shd w:val="clear" w:color="auto" w:fill="F0F4F8"/>
          </w:tcPr>
          <w:p w14:paraId="7AA88FCA" w14:textId="77777777" w:rsidR="001B6A6E" w:rsidRPr="00F51D7A" w:rsidRDefault="00000000">
            <w:r w:rsidRPr="00F51D7A">
              <w:rPr>
                <w:sz w:val="19"/>
              </w:rPr>
              <w:t>F1-02</w:t>
            </w:r>
          </w:p>
        </w:tc>
        <w:tc>
          <w:tcPr>
            <w:tcW w:w="2351" w:type="dxa"/>
            <w:shd w:val="clear" w:color="auto" w:fill="F0F4F8"/>
          </w:tcPr>
          <w:p w14:paraId="2FA1263B" w14:textId="77777777" w:rsidR="001B6A6E" w:rsidRPr="00F51D7A" w:rsidRDefault="00000000">
            <w:r w:rsidRPr="00F51D7A">
              <w:rPr>
                <w:sz w:val="19"/>
              </w:rPr>
              <w:t>Avatar de video pregrabado</w:t>
            </w:r>
          </w:p>
        </w:tc>
        <w:tc>
          <w:tcPr>
            <w:tcW w:w="2351" w:type="dxa"/>
            <w:shd w:val="clear" w:color="auto" w:fill="F0F4F8"/>
          </w:tcPr>
          <w:p w14:paraId="544463FF" w14:textId="77777777" w:rsidR="001B6A6E" w:rsidRPr="00F51D7A" w:rsidRDefault="00000000">
            <w:r w:rsidRPr="00F51D7A">
              <w:rPr>
                <w:sz w:val="19"/>
              </w:rPr>
              <w:t>COMPLETO</w:t>
            </w:r>
          </w:p>
        </w:tc>
        <w:tc>
          <w:tcPr>
            <w:tcW w:w="2351" w:type="dxa"/>
            <w:shd w:val="clear" w:color="auto" w:fill="F0F4F8"/>
          </w:tcPr>
          <w:p w14:paraId="5EBD212D" w14:textId="77777777" w:rsidR="001B6A6E" w:rsidRPr="00F51D7A" w:rsidRDefault="00000000">
            <w:r w:rsidRPr="00F51D7A">
              <w:rPr>
                <w:sz w:val="19"/>
              </w:rPr>
              <w:t>14 videos .mp4 con crossfade automatico via VideoAvatar (dual-video technique)</w:t>
            </w:r>
          </w:p>
        </w:tc>
      </w:tr>
      <w:tr w:rsidR="001B6A6E" w:rsidRPr="00F51D7A" w14:paraId="73D1C207" w14:textId="77777777">
        <w:trPr>
          <w:jc w:val="center"/>
        </w:trPr>
        <w:tc>
          <w:tcPr>
            <w:tcW w:w="2351" w:type="dxa"/>
          </w:tcPr>
          <w:p w14:paraId="7D225E28" w14:textId="77777777" w:rsidR="001B6A6E" w:rsidRPr="00F51D7A" w:rsidRDefault="00000000">
            <w:r w:rsidRPr="00F51D7A">
              <w:rPr>
                <w:sz w:val="19"/>
              </w:rPr>
              <w:t>F1-03</w:t>
            </w:r>
          </w:p>
        </w:tc>
        <w:tc>
          <w:tcPr>
            <w:tcW w:w="2351" w:type="dxa"/>
          </w:tcPr>
          <w:p w14:paraId="2A832689" w14:textId="4038DD2E" w:rsidR="001B6A6E" w:rsidRPr="00F51D7A" w:rsidRDefault="00EE5789">
            <w:r w:rsidRPr="00F51D7A">
              <w:rPr>
                <w:sz w:val="19"/>
              </w:rPr>
              <w:t>Máquina</w:t>
            </w:r>
            <w:r w:rsidR="00000000" w:rsidRPr="00F51D7A">
              <w:rPr>
                <w:sz w:val="19"/>
              </w:rPr>
              <w:t xml:space="preserve"> de estados pura</w:t>
            </w:r>
          </w:p>
        </w:tc>
        <w:tc>
          <w:tcPr>
            <w:tcW w:w="2351" w:type="dxa"/>
          </w:tcPr>
          <w:p w14:paraId="046A0EF2" w14:textId="77777777" w:rsidR="001B6A6E" w:rsidRPr="00F51D7A" w:rsidRDefault="00000000">
            <w:r w:rsidRPr="00F51D7A">
              <w:rPr>
                <w:sz w:val="19"/>
              </w:rPr>
              <w:t>COMPLETO</w:t>
            </w:r>
          </w:p>
        </w:tc>
        <w:tc>
          <w:tcPr>
            <w:tcW w:w="2351" w:type="dxa"/>
          </w:tcPr>
          <w:p w14:paraId="73CBFDBA" w14:textId="77777777" w:rsidR="001B6A6E" w:rsidRPr="00F51D7A" w:rsidRDefault="00000000">
            <w:r w:rsidRPr="00F51D7A">
              <w:rPr>
                <w:sz w:val="19"/>
              </w:rPr>
              <w:t>11 estados, 18 eventos, transiciones deterministas sin frameworks externos</w:t>
            </w:r>
          </w:p>
        </w:tc>
      </w:tr>
      <w:tr w:rsidR="001B6A6E" w:rsidRPr="00F51D7A" w14:paraId="7891DE4C" w14:textId="77777777">
        <w:trPr>
          <w:jc w:val="center"/>
        </w:trPr>
        <w:tc>
          <w:tcPr>
            <w:tcW w:w="2351" w:type="dxa"/>
            <w:shd w:val="clear" w:color="auto" w:fill="F0F4F8"/>
          </w:tcPr>
          <w:p w14:paraId="510D7151" w14:textId="77777777" w:rsidR="001B6A6E" w:rsidRPr="00F51D7A" w:rsidRDefault="00000000">
            <w:r w:rsidRPr="00F51D7A">
              <w:rPr>
                <w:sz w:val="19"/>
              </w:rPr>
              <w:t>F1-04</w:t>
            </w:r>
          </w:p>
        </w:tc>
        <w:tc>
          <w:tcPr>
            <w:tcW w:w="2351" w:type="dxa"/>
            <w:shd w:val="clear" w:color="auto" w:fill="F0F4F8"/>
          </w:tcPr>
          <w:p w14:paraId="0BC10420" w14:textId="3F89DE76" w:rsidR="001B6A6E" w:rsidRPr="00F51D7A" w:rsidRDefault="00EE5789">
            <w:r w:rsidRPr="00F51D7A">
              <w:rPr>
                <w:sz w:val="19"/>
              </w:rPr>
              <w:t>Autenticación</w:t>
            </w:r>
            <w:r w:rsidR="00000000" w:rsidRPr="00F51D7A">
              <w:rPr>
                <w:sz w:val="19"/>
              </w:rPr>
              <w:t xml:space="preserve"> facial </w:t>
            </w:r>
            <w:r w:rsidRPr="00F51D7A">
              <w:rPr>
                <w:sz w:val="19"/>
              </w:rPr>
              <w:t>biométrica</w:t>
            </w:r>
          </w:p>
        </w:tc>
        <w:tc>
          <w:tcPr>
            <w:tcW w:w="2351" w:type="dxa"/>
            <w:shd w:val="clear" w:color="auto" w:fill="F0F4F8"/>
          </w:tcPr>
          <w:p w14:paraId="06C7EEFC" w14:textId="77777777" w:rsidR="001B6A6E" w:rsidRPr="00F51D7A" w:rsidRDefault="00000000">
            <w:r w:rsidRPr="00F51D7A">
              <w:rPr>
                <w:sz w:val="19"/>
              </w:rPr>
              <w:t>COMPLETO</w:t>
            </w:r>
          </w:p>
        </w:tc>
        <w:tc>
          <w:tcPr>
            <w:tcW w:w="2351" w:type="dxa"/>
            <w:shd w:val="clear" w:color="auto" w:fill="F0F4F8"/>
          </w:tcPr>
          <w:p w14:paraId="3F27E53B" w14:textId="77777777" w:rsidR="001B6A6E" w:rsidRPr="00F51D7A" w:rsidRDefault="00000000">
            <w:r w:rsidRPr="00F51D7A">
              <w:rPr>
                <w:sz w:val="19"/>
              </w:rPr>
              <w:t>face-api.js con TinyFaceDetector + FaceRecognitionNet, umbral 0.45, 2 reintentos</w:t>
            </w:r>
          </w:p>
        </w:tc>
      </w:tr>
      <w:tr w:rsidR="001B6A6E" w:rsidRPr="00F51D7A" w14:paraId="364A4DF9" w14:textId="77777777">
        <w:trPr>
          <w:jc w:val="center"/>
        </w:trPr>
        <w:tc>
          <w:tcPr>
            <w:tcW w:w="2351" w:type="dxa"/>
          </w:tcPr>
          <w:p w14:paraId="0F0A0FF6" w14:textId="77777777" w:rsidR="001B6A6E" w:rsidRPr="00F51D7A" w:rsidRDefault="00000000">
            <w:r w:rsidRPr="00F51D7A">
              <w:rPr>
                <w:sz w:val="19"/>
              </w:rPr>
              <w:t>F1-05</w:t>
            </w:r>
          </w:p>
        </w:tc>
        <w:tc>
          <w:tcPr>
            <w:tcW w:w="2351" w:type="dxa"/>
          </w:tcPr>
          <w:p w14:paraId="1012F7B5" w14:textId="77777777" w:rsidR="001B6A6E" w:rsidRPr="00F51D7A" w:rsidRDefault="00000000">
            <w:r w:rsidRPr="00F51D7A">
              <w:rPr>
                <w:sz w:val="19"/>
              </w:rPr>
              <w:t>Registro facial remoto</w:t>
            </w:r>
          </w:p>
        </w:tc>
        <w:tc>
          <w:tcPr>
            <w:tcW w:w="2351" w:type="dxa"/>
          </w:tcPr>
          <w:p w14:paraId="42B59C17" w14:textId="77777777" w:rsidR="001B6A6E" w:rsidRPr="00F51D7A" w:rsidRDefault="00000000">
            <w:r w:rsidRPr="00F51D7A">
              <w:rPr>
                <w:sz w:val="19"/>
              </w:rPr>
              <w:t>COMPLETO</w:t>
            </w:r>
          </w:p>
        </w:tc>
        <w:tc>
          <w:tcPr>
            <w:tcW w:w="2351" w:type="dxa"/>
          </w:tcPr>
          <w:p w14:paraId="4C32072E" w14:textId="77777777" w:rsidR="001B6A6E" w:rsidRPr="00F51D7A" w:rsidRDefault="00000000">
            <w:r w:rsidRPr="00F51D7A">
              <w:rPr>
                <w:sz w:val="19"/>
              </w:rPr>
              <w:t>Pagina secreta (Ctrl+Espacio) para extraer descriptores faciales desde casa</w:t>
            </w:r>
          </w:p>
        </w:tc>
      </w:tr>
      <w:tr w:rsidR="001B6A6E" w:rsidRPr="00F51D7A" w14:paraId="288D042C" w14:textId="77777777">
        <w:trPr>
          <w:jc w:val="center"/>
        </w:trPr>
        <w:tc>
          <w:tcPr>
            <w:tcW w:w="2351" w:type="dxa"/>
            <w:shd w:val="clear" w:color="auto" w:fill="F0F4F8"/>
          </w:tcPr>
          <w:p w14:paraId="5B9E1043" w14:textId="77777777" w:rsidR="001B6A6E" w:rsidRPr="00F51D7A" w:rsidRDefault="00000000">
            <w:r w:rsidRPr="00F51D7A">
              <w:rPr>
                <w:sz w:val="19"/>
              </w:rPr>
              <w:t>F1-06</w:t>
            </w:r>
          </w:p>
        </w:tc>
        <w:tc>
          <w:tcPr>
            <w:tcW w:w="2351" w:type="dxa"/>
            <w:shd w:val="clear" w:color="auto" w:fill="F0F4F8"/>
          </w:tcPr>
          <w:p w14:paraId="59E2CD21" w14:textId="4AA0526B" w:rsidR="001B6A6E" w:rsidRPr="00F51D7A" w:rsidRDefault="00EE5789">
            <w:r w:rsidRPr="00F51D7A">
              <w:rPr>
                <w:sz w:val="19"/>
              </w:rPr>
              <w:t>Interacción</w:t>
            </w:r>
            <w:r w:rsidR="00000000" w:rsidRPr="00F51D7A">
              <w:rPr>
                <w:sz w:val="19"/>
              </w:rPr>
              <w:t xml:space="preserve"> por voz (STT)</w:t>
            </w:r>
          </w:p>
        </w:tc>
        <w:tc>
          <w:tcPr>
            <w:tcW w:w="2351" w:type="dxa"/>
            <w:shd w:val="clear" w:color="auto" w:fill="F0F4F8"/>
          </w:tcPr>
          <w:p w14:paraId="6CE44F51" w14:textId="77777777" w:rsidR="001B6A6E" w:rsidRPr="00F51D7A" w:rsidRDefault="00000000">
            <w:r w:rsidRPr="00F51D7A">
              <w:rPr>
                <w:sz w:val="19"/>
              </w:rPr>
              <w:t>COMPLETO</w:t>
            </w:r>
          </w:p>
        </w:tc>
        <w:tc>
          <w:tcPr>
            <w:tcW w:w="2351" w:type="dxa"/>
            <w:shd w:val="clear" w:color="auto" w:fill="F0F4F8"/>
          </w:tcPr>
          <w:p w14:paraId="0DC3B896" w14:textId="77777777" w:rsidR="001B6A6E" w:rsidRPr="00F51D7A" w:rsidRDefault="00000000">
            <w:r w:rsidRPr="00F51D7A">
              <w:rPr>
                <w:sz w:val="19"/>
              </w:rPr>
              <w:t>Web Speech API (es-CL), continuous mode, auto-restart, cooldown anti-crash</w:t>
            </w:r>
          </w:p>
        </w:tc>
      </w:tr>
      <w:tr w:rsidR="001B6A6E" w:rsidRPr="00F51D7A" w14:paraId="354655D8" w14:textId="77777777">
        <w:trPr>
          <w:jc w:val="center"/>
        </w:trPr>
        <w:tc>
          <w:tcPr>
            <w:tcW w:w="2351" w:type="dxa"/>
          </w:tcPr>
          <w:p w14:paraId="44E5CFDF" w14:textId="77777777" w:rsidR="001B6A6E" w:rsidRPr="00F51D7A" w:rsidRDefault="00000000">
            <w:r w:rsidRPr="00F51D7A">
              <w:rPr>
                <w:sz w:val="19"/>
              </w:rPr>
              <w:t>F1-07</w:t>
            </w:r>
          </w:p>
        </w:tc>
        <w:tc>
          <w:tcPr>
            <w:tcW w:w="2351" w:type="dxa"/>
          </w:tcPr>
          <w:p w14:paraId="3F646738" w14:textId="77777777" w:rsidR="001B6A6E" w:rsidRPr="00F51D7A" w:rsidRDefault="00000000">
            <w:r w:rsidRPr="00F51D7A">
              <w:rPr>
                <w:sz w:val="19"/>
              </w:rPr>
              <w:t>NLP con Claude AI</w:t>
            </w:r>
          </w:p>
        </w:tc>
        <w:tc>
          <w:tcPr>
            <w:tcW w:w="2351" w:type="dxa"/>
          </w:tcPr>
          <w:p w14:paraId="09D89495" w14:textId="77777777" w:rsidR="001B6A6E" w:rsidRPr="00F51D7A" w:rsidRDefault="00000000">
            <w:r w:rsidRPr="00F51D7A">
              <w:rPr>
                <w:sz w:val="19"/>
              </w:rPr>
              <w:t>COMPLETO</w:t>
            </w:r>
          </w:p>
        </w:tc>
        <w:tc>
          <w:tcPr>
            <w:tcW w:w="2351" w:type="dxa"/>
          </w:tcPr>
          <w:p w14:paraId="54C8C54F" w14:textId="514F8C02" w:rsidR="001B6A6E" w:rsidRPr="00F51D7A" w:rsidRDefault="00000000">
            <w:r w:rsidRPr="00F51D7A">
              <w:rPr>
                <w:sz w:val="19"/>
              </w:rPr>
              <w:t xml:space="preserve">Mapeo de voz natural a opciones de </w:t>
            </w:r>
            <w:r w:rsidR="00EE5789" w:rsidRPr="00F51D7A">
              <w:rPr>
                <w:sz w:val="19"/>
              </w:rPr>
              <w:t>menú</w:t>
            </w:r>
            <w:r w:rsidRPr="00F51D7A">
              <w:rPr>
                <w:sz w:val="19"/>
              </w:rPr>
              <w:t xml:space="preserve"> (principal + </w:t>
            </w:r>
            <w:r w:rsidR="00EE5789" w:rsidRPr="00F51D7A">
              <w:rPr>
                <w:sz w:val="19"/>
              </w:rPr>
              <w:t>submenú</w:t>
            </w:r>
            <w:r w:rsidRPr="00F51D7A">
              <w:rPr>
                <w:sz w:val="19"/>
              </w:rPr>
              <w:t xml:space="preserve"> asesor)</w:t>
            </w:r>
          </w:p>
        </w:tc>
      </w:tr>
      <w:tr w:rsidR="001B6A6E" w:rsidRPr="00F51D7A" w14:paraId="0194CD69" w14:textId="77777777">
        <w:trPr>
          <w:jc w:val="center"/>
        </w:trPr>
        <w:tc>
          <w:tcPr>
            <w:tcW w:w="2351" w:type="dxa"/>
            <w:shd w:val="clear" w:color="auto" w:fill="F0F4F8"/>
          </w:tcPr>
          <w:p w14:paraId="665819C1" w14:textId="77777777" w:rsidR="001B6A6E" w:rsidRPr="00F51D7A" w:rsidRDefault="00000000">
            <w:r w:rsidRPr="00F51D7A">
              <w:rPr>
                <w:sz w:val="19"/>
              </w:rPr>
              <w:t>F1-08</w:t>
            </w:r>
          </w:p>
        </w:tc>
        <w:tc>
          <w:tcPr>
            <w:tcW w:w="2351" w:type="dxa"/>
            <w:shd w:val="clear" w:color="auto" w:fill="F0F4F8"/>
          </w:tcPr>
          <w:p w14:paraId="5CE0FC98" w14:textId="49EDE786" w:rsidR="001B6A6E" w:rsidRPr="00F51D7A" w:rsidRDefault="00EE5789">
            <w:r w:rsidRPr="00F51D7A">
              <w:rPr>
                <w:sz w:val="19"/>
              </w:rPr>
              <w:t>Interacción</w:t>
            </w:r>
            <w:r w:rsidR="00000000" w:rsidRPr="00F51D7A">
              <w:rPr>
                <w:sz w:val="19"/>
              </w:rPr>
              <w:t xml:space="preserve"> </w:t>
            </w:r>
            <w:r w:rsidRPr="00F51D7A">
              <w:rPr>
                <w:sz w:val="19"/>
              </w:rPr>
              <w:t>táctil</w:t>
            </w:r>
          </w:p>
        </w:tc>
        <w:tc>
          <w:tcPr>
            <w:tcW w:w="2351" w:type="dxa"/>
            <w:shd w:val="clear" w:color="auto" w:fill="F0F4F8"/>
          </w:tcPr>
          <w:p w14:paraId="3E473A3F" w14:textId="77777777" w:rsidR="001B6A6E" w:rsidRPr="00F51D7A" w:rsidRDefault="00000000">
            <w:r w:rsidRPr="00F51D7A">
              <w:rPr>
                <w:sz w:val="19"/>
              </w:rPr>
              <w:t>COMPLETO</w:t>
            </w:r>
          </w:p>
        </w:tc>
        <w:tc>
          <w:tcPr>
            <w:tcW w:w="2351" w:type="dxa"/>
            <w:shd w:val="clear" w:color="auto" w:fill="F0F4F8"/>
          </w:tcPr>
          <w:p w14:paraId="4D92535C" w14:textId="77777777" w:rsidR="001B6A6E" w:rsidRPr="00F51D7A" w:rsidRDefault="00000000">
            <w:r w:rsidRPr="00F51D7A">
              <w:rPr>
                <w:sz w:val="19"/>
              </w:rPr>
              <w:t>Botones optimizados para pantalla 32" con feedback visual y transiciones</w:t>
            </w:r>
          </w:p>
        </w:tc>
      </w:tr>
      <w:tr w:rsidR="001B6A6E" w:rsidRPr="00F51D7A" w14:paraId="5E0AAC86" w14:textId="77777777">
        <w:trPr>
          <w:jc w:val="center"/>
        </w:trPr>
        <w:tc>
          <w:tcPr>
            <w:tcW w:w="2351" w:type="dxa"/>
          </w:tcPr>
          <w:p w14:paraId="4498F894" w14:textId="77777777" w:rsidR="001B6A6E" w:rsidRPr="00F51D7A" w:rsidRDefault="00000000">
            <w:r w:rsidRPr="00F51D7A">
              <w:rPr>
                <w:sz w:val="19"/>
              </w:rPr>
              <w:t>F1-09</w:t>
            </w:r>
          </w:p>
        </w:tc>
        <w:tc>
          <w:tcPr>
            <w:tcW w:w="2351" w:type="dxa"/>
          </w:tcPr>
          <w:p w14:paraId="3B8531E4" w14:textId="77777777" w:rsidR="001B6A6E" w:rsidRPr="00F51D7A" w:rsidRDefault="00000000">
            <w:r w:rsidRPr="00F51D7A">
              <w:rPr>
                <w:sz w:val="19"/>
              </w:rPr>
              <w:t>Modo accesible (5 opciones)</w:t>
            </w:r>
          </w:p>
        </w:tc>
        <w:tc>
          <w:tcPr>
            <w:tcW w:w="2351" w:type="dxa"/>
          </w:tcPr>
          <w:p w14:paraId="7FD7BAE3" w14:textId="77777777" w:rsidR="001B6A6E" w:rsidRPr="00F51D7A" w:rsidRDefault="00000000">
            <w:r w:rsidRPr="00F51D7A">
              <w:rPr>
                <w:sz w:val="19"/>
              </w:rPr>
              <w:t>COMPLETO</w:t>
            </w:r>
          </w:p>
        </w:tc>
        <w:tc>
          <w:tcPr>
            <w:tcW w:w="2351" w:type="dxa"/>
          </w:tcPr>
          <w:p w14:paraId="1229861C" w14:textId="77777777" w:rsidR="001B6A6E" w:rsidRPr="00F51D7A" w:rsidRDefault="00000000">
            <w:r w:rsidRPr="00F51D7A">
              <w:rPr>
                <w:sz w:val="19"/>
              </w:rPr>
              <w:t>Texto grande, alto contraste, sin animaciones, fuente dislexia, botones grandes</w:t>
            </w:r>
          </w:p>
        </w:tc>
      </w:tr>
      <w:tr w:rsidR="001B6A6E" w:rsidRPr="00F51D7A" w14:paraId="170752A0" w14:textId="77777777">
        <w:trPr>
          <w:jc w:val="center"/>
        </w:trPr>
        <w:tc>
          <w:tcPr>
            <w:tcW w:w="2351" w:type="dxa"/>
            <w:shd w:val="clear" w:color="auto" w:fill="F0F4F8"/>
          </w:tcPr>
          <w:p w14:paraId="5A896E0A" w14:textId="77777777" w:rsidR="001B6A6E" w:rsidRPr="00F51D7A" w:rsidRDefault="00000000">
            <w:r w:rsidRPr="00F51D7A">
              <w:rPr>
                <w:sz w:val="19"/>
              </w:rPr>
              <w:t>F1-10</w:t>
            </w:r>
          </w:p>
        </w:tc>
        <w:tc>
          <w:tcPr>
            <w:tcW w:w="2351" w:type="dxa"/>
            <w:shd w:val="clear" w:color="auto" w:fill="F0F4F8"/>
          </w:tcPr>
          <w:p w14:paraId="654F5BE8" w14:textId="77777777" w:rsidR="001B6A6E" w:rsidRPr="00F51D7A" w:rsidRDefault="00000000">
            <w:r w:rsidRPr="00F51D7A">
              <w:rPr>
                <w:sz w:val="19"/>
              </w:rPr>
              <w:t>Consulta de horario (PDF real)</w:t>
            </w:r>
          </w:p>
        </w:tc>
        <w:tc>
          <w:tcPr>
            <w:tcW w:w="2351" w:type="dxa"/>
            <w:shd w:val="clear" w:color="auto" w:fill="F0F4F8"/>
          </w:tcPr>
          <w:p w14:paraId="3085D129" w14:textId="77777777" w:rsidR="001B6A6E" w:rsidRPr="00F51D7A" w:rsidRDefault="00000000">
            <w:r w:rsidRPr="00F51D7A">
              <w:rPr>
                <w:sz w:val="19"/>
              </w:rPr>
              <w:t>COMPLETO</w:t>
            </w:r>
          </w:p>
        </w:tc>
        <w:tc>
          <w:tcPr>
            <w:tcW w:w="2351" w:type="dxa"/>
            <w:shd w:val="clear" w:color="auto" w:fill="F0F4F8"/>
          </w:tcPr>
          <w:p w14:paraId="18B5F1BB" w14:textId="77777777" w:rsidR="001B6A6E" w:rsidRPr="00F51D7A" w:rsidRDefault="00000000">
            <w:r w:rsidRPr="00F51D7A">
              <w:rPr>
                <w:sz w:val="19"/>
              </w:rPr>
              <w:t>API IdeaInMotion via proxy Vercel, visor PDF embebido en iframe</w:t>
            </w:r>
          </w:p>
        </w:tc>
      </w:tr>
      <w:tr w:rsidR="001B6A6E" w:rsidRPr="00F51D7A" w14:paraId="2447D9F7" w14:textId="77777777">
        <w:trPr>
          <w:jc w:val="center"/>
        </w:trPr>
        <w:tc>
          <w:tcPr>
            <w:tcW w:w="2351" w:type="dxa"/>
          </w:tcPr>
          <w:p w14:paraId="0EF986BD" w14:textId="77777777" w:rsidR="001B6A6E" w:rsidRPr="00F51D7A" w:rsidRDefault="00000000">
            <w:r w:rsidRPr="00F51D7A">
              <w:rPr>
                <w:sz w:val="19"/>
              </w:rPr>
              <w:t>F1-11</w:t>
            </w:r>
          </w:p>
        </w:tc>
        <w:tc>
          <w:tcPr>
            <w:tcW w:w="2351" w:type="dxa"/>
          </w:tcPr>
          <w:p w14:paraId="15B2C67F" w14:textId="77777777" w:rsidR="001B6A6E" w:rsidRPr="00F51D7A" w:rsidRDefault="00000000">
            <w:r w:rsidRPr="00F51D7A">
              <w:rPr>
                <w:sz w:val="19"/>
              </w:rPr>
              <w:t>Certificado alumno regular (PDF real)</w:t>
            </w:r>
          </w:p>
        </w:tc>
        <w:tc>
          <w:tcPr>
            <w:tcW w:w="2351" w:type="dxa"/>
          </w:tcPr>
          <w:p w14:paraId="0675B4B5" w14:textId="77777777" w:rsidR="001B6A6E" w:rsidRPr="00F51D7A" w:rsidRDefault="00000000">
            <w:r w:rsidRPr="00F51D7A">
              <w:rPr>
                <w:sz w:val="19"/>
              </w:rPr>
              <w:t>COMPLETO</w:t>
            </w:r>
          </w:p>
        </w:tc>
        <w:tc>
          <w:tcPr>
            <w:tcW w:w="2351" w:type="dxa"/>
          </w:tcPr>
          <w:p w14:paraId="6CA22A90" w14:textId="69BA16B2" w:rsidR="001B6A6E" w:rsidRPr="00F51D7A" w:rsidRDefault="00000000">
            <w:r w:rsidRPr="00F51D7A">
              <w:rPr>
                <w:sz w:val="19"/>
              </w:rPr>
              <w:t xml:space="preserve">API IdeaInMotion, PDF base64, visor + </w:t>
            </w:r>
            <w:r w:rsidR="00EE5789" w:rsidRPr="00F51D7A">
              <w:rPr>
                <w:sz w:val="19"/>
              </w:rPr>
              <w:t>envió</w:t>
            </w:r>
            <w:r w:rsidRPr="00F51D7A">
              <w:rPr>
                <w:sz w:val="19"/>
              </w:rPr>
              <w:t xml:space="preserve"> por email</w:t>
            </w:r>
          </w:p>
        </w:tc>
      </w:tr>
      <w:tr w:rsidR="001B6A6E" w:rsidRPr="00F51D7A" w14:paraId="101F5A47" w14:textId="77777777">
        <w:trPr>
          <w:jc w:val="center"/>
        </w:trPr>
        <w:tc>
          <w:tcPr>
            <w:tcW w:w="2351" w:type="dxa"/>
            <w:shd w:val="clear" w:color="auto" w:fill="F0F4F8"/>
          </w:tcPr>
          <w:p w14:paraId="738191C0" w14:textId="77777777" w:rsidR="001B6A6E" w:rsidRPr="00F51D7A" w:rsidRDefault="00000000">
            <w:r w:rsidRPr="00F51D7A">
              <w:rPr>
                <w:sz w:val="19"/>
              </w:rPr>
              <w:t>F1-12</w:t>
            </w:r>
          </w:p>
        </w:tc>
        <w:tc>
          <w:tcPr>
            <w:tcW w:w="2351" w:type="dxa"/>
            <w:shd w:val="clear" w:color="auto" w:fill="F0F4F8"/>
          </w:tcPr>
          <w:p w14:paraId="4CC1555B" w14:textId="61F172CA" w:rsidR="001B6A6E" w:rsidRPr="00F51D7A" w:rsidRDefault="00EE5789">
            <w:r w:rsidRPr="00F51D7A">
              <w:rPr>
                <w:sz w:val="19"/>
              </w:rPr>
              <w:t>Derivación</w:t>
            </w:r>
            <w:r w:rsidR="00000000" w:rsidRPr="00F51D7A">
              <w:rPr>
                <w:sz w:val="19"/>
              </w:rPr>
              <w:t xml:space="preserve"> a asesor con ticket</w:t>
            </w:r>
          </w:p>
        </w:tc>
        <w:tc>
          <w:tcPr>
            <w:tcW w:w="2351" w:type="dxa"/>
            <w:shd w:val="clear" w:color="auto" w:fill="F0F4F8"/>
          </w:tcPr>
          <w:p w14:paraId="2FF45F66" w14:textId="77777777" w:rsidR="001B6A6E" w:rsidRPr="00F51D7A" w:rsidRDefault="00000000">
            <w:r w:rsidRPr="00F51D7A">
              <w:rPr>
                <w:sz w:val="19"/>
              </w:rPr>
              <w:t>COMPLETO</w:t>
            </w:r>
          </w:p>
        </w:tc>
        <w:tc>
          <w:tcPr>
            <w:tcW w:w="2351" w:type="dxa"/>
            <w:shd w:val="clear" w:color="auto" w:fill="F0F4F8"/>
          </w:tcPr>
          <w:p w14:paraId="4CFC8FA4" w14:textId="526120E7" w:rsidR="001B6A6E" w:rsidRPr="00F51D7A" w:rsidRDefault="00EE5789">
            <w:r w:rsidRPr="00F51D7A">
              <w:rPr>
                <w:sz w:val="19"/>
              </w:rPr>
              <w:t>Submenú</w:t>
            </w:r>
            <w:r w:rsidR="00000000" w:rsidRPr="00F51D7A">
              <w:rPr>
                <w:sz w:val="19"/>
              </w:rPr>
              <w:t xml:space="preserve"> de 4 </w:t>
            </w:r>
            <w:r w:rsidRPr="00F51D7A">
              <w:rPr>
                <w:sz w:val="19"/>
              </w:rPr>
              <w:t>áreas</w:t>
            </w:r>
            <w:r w:rsidR="00000000" w:rsidRPr="00F51D7A">
              <w:rPr>
                <w:sz w:val="19"/>
              </w:rPr>
              <w:t xml:space="preserve"> (ACA/PRA/INC/FIN), ticket </w:t>
            </w:r>
            <w:r w:rsidRPr="00F51D7A">
              <w:rPr>
                <w:sz w:val="19"/>
              </w:rPr>
              <w:t>vía</w:t>
            </w:r>
            <w:r w:rsidR="00000000" w:rsidRPr="00F51D7A">
              <w:rPr>
                <w:sz w:val="19"/>
              </w:rPr>
              <w:t xml:space="preserve"> backend PHP/SQLite</w:t>
            </w:r>
          </w:p>
        </w:tc>
      </w:tr>
      <w:tr w:rsidR="001B6A6E" w:rsidRPr="00F51D7A" w14:paraId="582F5DBC" w14:textId="77777777">
        <w:trPr>
          <w:jc w:val="center"/>
        </w:trPr>
        <w:tc>
          <w:tcPr>
            <w:tcW w:w="2351" w:type="dxa"/>
          </w:tcPr>
          <w:p w14:paraId="1DD70526" w14:textId="77777777" w:rsidR="001B6A6E" w:rsidRPr="00F51D7A" w:rsidRDefault="00000000">
            <w:r w:rsidRPr="00F51D7A">
              <w:rPr>
                <w:sz w:val="19"/>
              </w:rPr>
              <w:t>F1-13</w:t>
            </w:r>
          </w:p>
        </w:tc>
        <w:tc>
          <w:tcPr>
            <w:tcW w:w="2351" w:type="dxa"/>
          </w:tcPr>
          <w:p w14:paraId="5CED54DA" w14:textId="77777777" w:rsidR="001B6A6E" w:rsidRPr="00F51D7A" w:rsidRDefault="00000000">
            <w:r w:rsidRPr="00F51D7A">
              <w:rPr>
                <w:sz w:val="19"/>
              </w:rPr>
              <w:t>Panel del asesor</w:t>
            </w:r>
          </w:p>
        </w:tc>
        <w:tc>
          <w:tcPr>
            <w:tcW w:w="2351" w:type="dxa"/>
          </w:tcPr>
          <w:p w14:paraId="17DD0511" w14:textId="77777777" w:rsidR="001B6A6E" w:rsidRPr="00F51D7A" w:rsidRDefault="00000000">
            <w:r w:rsidRPr="00F51D7A">
              <w:rPr>
                <w:sz w:val="19"/>
              </w:rPr>
              <w:t>COMPLETO</w:t>
            </w:r>
          </w:p>
        </w:tc>
        <w:tc>
          <w:tcPr>
            <w:tcW w:w="2351" w:type="dxa"/>
          </w:tcPr>
          <w:p w14:paraId="151816CC" w14:textId="088FC153" w:rsidR="001B6A6E" w:rsidRPr="00F51D7A" w:rsidRDefault="00000000">
            <w:r w:rsidRPr="00F51D7A">
              <w:rPr>
                <w:sz w:val="19"/>
              </w:rPr>
              <w:t xml:space="preserve">Pagina PHP con </w:t>
            </w:r>
            <w:r w:rsidR="00EE5789" w:rsidRPr="00F51D7A">
              <w:rPr>
                <w:sz w:val="19"/>
              </w:rPr>
              <w:t>selección</w:t>
            </w:r>
            <w:r w:rsidRPr="00F51D7A">
              <w:rPr>
                <w:sz w:val="19"/>
              </w:rPr>
              <w:t xml:space="preserve"> de mesa, cola en espera, llamado y </w:t>
            </w:r>
            <w:r w:rsidR="00EE5789" w:rsidRPr="00F51D7A">
              <w:rPr>
                <w:sz w:val="19"/>
              </w:rPr>
              <w:t>finalización</w:t>
            </w:r>
            <w:r w:rsidRPr="00F51D7A">
              <w:rPr>
                <w:sz w:val="19"/>
              </w:rPr>
              <w:t xml:space="preserve"> de tickets</w:t>
            </w:r>
          </w:p>
        </w:tc>
      </w:tr>
      <w:tr w:rsidR="001B6A6E" w:rsidRPr="00F51D7A" w14:paraId="701CE538" w14:textId="77777777">
        <w:trPr>
          <w:jc w:val="center"/>
        </w:trPr>
        <w:tc>
          <w:tcPr>
            <w:tcW w:w="2351" w:type="dxa"/>
            <w:shd w:val="clear" w:color="auto" w:fill="F0F4F8"/>
          </w:tcPr>
          <w:p w14:paraId="2C2BD608" w14:textId="77777777" w:rsidR="001B6A6E" w:rsidRPr="00F51D7A" w:rsidRDefault="00000000">
            <w:r w:rsidRPr="00F51D7A">
              <w:rPr>
                <w:sz w:val="19"/>
              </w:rPr>
              <w:t>F1-14</w:t>
            </w:r>
          </w:p>
        </w:tc>
        <w:tc>
          <w:tcPr>
            <w:tcW w:w="2351" w:type="dxa"/>
            <w:shd w:val="clear" w:color="auto" w:fill="F0F4F8"/>
          </w:tcPr>
          <w:p w14:paraId="28BEB77E" w14:textId="77777777" w:rsidR="001B6A6E" w:rsidRPr="00F51D7A" w:rsidRDefault="00000000">
            <w:r w:rsidRPr="00F51D7A">
              <w:rPr>
                <w:sz w:val="19"/>
              </w:rPr>
              <w:t>Pantalla de espera</w:t>
            </w:r>
          </w:p>
        </w:tc>
        <w:tc>
          <w:tcPr>
            <w:tcW w:w="2351" w:type="dxa"/>
            <w:shd w:val="clear" w:color="auto" w:fill="F0F4F8"/>
          </w:tcPr>
          <w:p w14:paraId="3792144C" w14:textId="77777777" w:rsidR="001B6A6E" w:rsidRPr="00F51D7A" w:rsidRDefault="00000000">
            <w:r w:rsidRPr="00F51D7A">
              <w:rPr>
                <w:sz w:val="19"/>
              </w:rPr>
              <w:t>COMPLETO</w:t>
            </w:r>
          </w:p>
        </w:tc>
        <w:tc>
          <w:tcPr>
            <w:tcW w:w="2351" w:type="dxa"/>
            <w:shd w:val="clear" w:color="auto" w:fill="F0F4F8"/>
          </w:tcPr>
          <w:p w14:paraId="7A2171EF" w14:textId="06980BE4" w:rsidR="001B6A6E" w:rsidRPr="00F51D7A" w:rsidRDefault="00000000">
            <w:r w:rsidRPr="00F51D7A">
              <w:rPr>
                <w:sz w:val="19"/>
              </w:rPr>
              <w:t xml:space="preserve">Display </w:t>
            </w:r>
            <w:r w:rsidR="00EE5789" w:rsidRPr="00F51D7A">
              <w:rPr>
                <w:sz w:val="19"/>
              </w:rPr>
              <w:t>público</w:t>
            </w:r>
            <w:r w:rsidRPr="00F51D7A">
              <w:rPr>
                <w:sz w:val="19"/>
              </w:rPr>
              <w:t xml:space="preserve"> con ticket </w:t>
            </w:r>
            <w:r w:rsidRPr="00F51D7A">
              <w:rPr>
                <w:sz w:val="19"/>
              </w:rPr>
              <w:lastRenderedPageBreak/>
              <w:t xml:space="preserve">actual, mesa, historial de llamados y audio de </w:t>
            </w:r>
            <w:r w:rsidR="00EE5789" w:rsidRPr="00F51D7A">
              <w:rPr>
                <w:sz w:val="19"/>
              </w:rPr>
              <w:t>notificación</w:t>
            </w:r>
          </w:p>
        </w:tc>
      </w:tr>
      <w:tr w:rsidR="001B6A6E" w:rsidRPr="00F51D7A" w14:paraId="3B2AE413" w14:textId="77777777">
        <w:trPr>
          <w:jc w:val="center"/>
        </w:trPr>
        <w:tc>
          <w:tcPr>
            <w:tcW w:w="2351" w:type="dxa"/>
          </w:tcPr>
          <w:p w14:paraId="1F9277E0" w14:textId="77777777" w:rsidR="001B6A6E" w:rsidRPr="00F51D7A" w:rsidRDefault="00000000">
            <w:r w:rsidRPr="00F51D7A">
              <w:rPr>
                <w:sz w:val="19"/>
              </w:rPr>
              <w:lastRenderedPageBreak/>
              <w:t>F1-15</w:t>
            </w:r>
          </w:p>
        </w:tc>
        <w:tc>
          <w:tcPr>
            <w:tcW w:w="2351" w:type="dxa"/>
          </w:tcPr>
          <w:p w14:paraId="510DA0D2" w14:textId="13A54EA9" w:rsidR="001B6A6E" w:rsidRPr="00F51D7A" w:rsidRDefault="00EE5789">
            <w:r w:rsidRPr="00F51D7A">
              <w:rPr>
                <w:sz w:val="19"/>
              </w:rPr>
              <w:t>Envió</w:t>
            </w:r>
            <w:r w:rsidR="00000000" w:rsidRPr="00F51D7A">
              <w:rPr>
                <w:sz w:val="19"/>
              </w:rPr>
              <w:t xml:space="preserve"> de emails</w:t>
            </w:r>
          </w:p>
        </w:tc>
        <w:tc>
          <w:tcPr>
            <w:tcW w:w="2351" w:type="dxa"/>
          </w:tcPr>
          <w:p w14:paraId="12DF66F8" w14:textId="77777777" w:rsidR="001B6A6E" w:rsidRPr="00F51D7A" w:rsidRDefault="00000000">
            <w:r w:rsidRPr="00F51D7A">
              <w:rPr>
                <w:sz w:val="19"/>
              </w:rPr>
              <w:t>COMPLETO</w:t>
            </w:r>
          </w:p>
        </w:tc>
        <w:tc>
          <w:tcPr>
            <w:tcW w:w="2351" w:type="dxa"/>
          </w:tcPr>
          <w:p w14:paraId="1F7DE0EF" w14:textId="77777777" w:rsidR="001B6A6E" w:rsidRPr="00F51D7A" w:rsidRDefault="00000000">
            <w:r w:rsidRPr="00F51D7A">
              <w:rPr>
                <w:sz w:val="19"/>
              </w:rPr>
              <w:t>PHPMailer: certificados, horarios y tickets al correo institucional del alumno</w:t>
            </w:r>
          </w:p>
        </w:tc>
      </w:tr>
      <w:tr w:rsidR="001B6A6E" w:rsidRPr="00F51D7A" w14:paraId="6069F2D0" w14:textId="77777777">
        <w:trPr>
          <w:jc w:val="center"/>
        </w:trPr>
        <w:tc>
          <w:tcPr>
            <w:tcW w:w="2351" w:type="dxa"/>
            <w:shd w:val="clear" w:color="auto" w:fill="F0F4F8"/>
          </w:tcPr>
          <w:p w14:paraId="777C9008" w14:textId="77777777" w:rsidR="001B6A6E" w:rsidRPr="00F51D7A" w:rsidRDefault="00000000">
            <w:r w:rsidRPr="00F51D7A">
              <w:rPr>
                <w:sz w:val="19"/>
              </w:rPr>
              <w:t>F1-16</w:t>
            </w:r>
          </w:p>
        </w:tc>
        <w:tc>
          <w:tcPr>
            <w:tcW w:w="2351" w:type="dxa"/>
            <w:shd w:val="clear" w:color="auto" w:fill="F0F4F8"/>
          </w:tcPr>
          <w:p w14:paraId="00AE68AA" w14:textId="4794697D" w:rsidR="001B6A6E" w:rsidRPr="00F51D7A" w:rsidRDefault="00000000">
            <w:r w:rsidRPr="00F51D7A">
              <w:rPr>
                <w:sz w:val="19"/>
              </w:rPr>
              <w:t xml:space="preserve">Timeout de </w:t>
            </w:r>
            <w:r w:rsidR="00EE5789" w:rsidRPr="00F51D7A">
              <w:rPr>
                <w:sz w:val="19"/>
              </w:rPr>
              <w:t>sesión</w:t>
            </w:r>
          </w:p>
        </w:tc>
        <w:tc>
          <w:tcPr>
            <w:tcW w:w="2351" w:type="dxa"/>
            <w:shd w:val="clear" w:color="auto" w:fill="F0F4F8"/>
          </w:tcPr>
          <w:p w14:paraId="3DF1E8A5" w14:textId="77777777" w:rsidR="001B6A6E" w:rsidRPr="00F51D7A" w:rsidRDefault="00000000">
            <w:r w:rsidRPr="00F51D7A">
              <w:rPr>
                <w:sz w:val="19"/>
              </w:rPr>
              <w:t>COMPLETO</w:t>
            </w:r>
          </w:p>
        </w:tc>
        <w:tc>
          <w:tcPr>
            <w:tcW w:w="2351" w:type="dxa"/>
            <w:shd w:val="clear" w:color="auto" w:fill="F0F4F8"/>
          </w:tcPr>
          <w:p w14:paraId="0476E633" w14:textId="40F2A3D8" w:rsidR="001B6A6E" w:rsidRPr="00F51D7A" w:rsidRDefault="00000000">
            <w:r w:rsidRPr="00F51D7A">
              <w:rPr>
                <w:sz w:val="19"/>
              </w:rPr>
              <w:t xml:space="preserve">120s de inactividad, pantalla de alerta, </w:t>
            </w:r>
            <w:r w:rsidR="00EE5789" w:rsidRPr="00F51D7A">
              <w:rPr>
                <w:sz w:val="19"/>
              </w:rPr>
              <w:t>auto cierre</w:t>
            </w:r>
            <w:r w:rsidRPr="00F51D7A">
              <w:rPr>
                <w:sz w:val="19"/>
              </w:rPr>
              <w:t xml:space="preserve"> a 30s adicionales</w:t>
            </w:r>
          </w:p>
        </w:tc>
      </w:tr>
      <w:tr w:rsidR="001B6A6E" w:rsidRPr="00F51D7A" w14:paraId="564B5C65" w14:textId="77777777">
        <w:trPr>
          <w:jc w:val="center"/>
        </w:trPr>
        <w:tc>
          <w:tcPr>
            <w:tcW w:w="2351" w:type="dxa"/>
          </w:tcPr>
          <w:p w14:paraId="5B950FEB" w14:textId="77777777" w:rsidR="001B6A6E" w:rsidRPr="00F51D7A" w:rsidRDefault="00000000">
            <w:r w:rsidRPr="00F51D7A">
              <w:rPr>
                <w:sz w:val="19"/>
              </w:rPr>
              <w:t>F1-17</w:t>
            </w:r>
          </w:p>
        </w:tc>
        <w:tc>
          <w:tcPr>
            <w:tcW w:w="2351" w:type="dxa"/>
          </w:tcPr>
          <w:p w14:paraId="00909BF7" w14:textId="11D76CE5" w:rsidR="001B6A6E" w:rsidRPr="00F51D7A" w:rsidRDefault="00EE5789">
            <w:r w:rsidRPr="00F51D7A">
              <w:rPr>
                <w:sz w:val="19"/>
              </w:rPr>
              <w:t>Límite</w:t>
            </w:r>
            <w:r w:rsidR="00000000" w:rsidRPr="00F51D7A">
              <w:rPr>
                <w:sz w:val="19"/>
              </w:rPr>
              <w:t xml:space="preserve"> de tramites</w:t>
            </w:r>
          </w:p>
        </w:tc>
        <w:tc>
          <w:tcPr>
            <w:tcW w:w="2351" w:type="dxa"/>
          </w:tcPr>
          <w:p w14:paraId="46BC144B" w14:textId="77777777" w:rsidR="001B6A6E" w:rsidRPr="00F51D7A" w:rsidRDefault="00000000">
            <w:r w:rsidRPr="00F51D7A">
              <w:rPr>
                <w:sz w:val="19"/>
              </w:rPr>
              <w:t>COMPLETO</w:t>
            </w:r>
          </w:p>
        </w:tc>
        <w:tc>
          <w:tcPr>
            <w:tcW w:w="2351" w:type="dxa"/>
          </w:tcPr>
          <w:p w14:paraId="3863589D" w14:textId="78F259DB" w:rsidR="001B6A6E" w:rsidRPr="00F51D7A" w:rsidRDefault="00EE5789">
            <w:r w:rsidRPr="00F51D7A">
              <w:rPr>
                <w:sz w:val="19"/>
              </w:rPr>
              <w:t>Máximo</w:t>
            </w:r>
            <w:r w:rsidR="00000000" w:rsidRPr="00F51D7A">
              <w:rPr>
                <w:sz w:val="19"/>
              </w:rPr>
              <w:t xml:space="preserve"> 4 tramites exitosos por </w:t>
            </w:r>
            <w:r w:rsidRPr="00F51D7A">
              <w:rPr>
                <w:sz w:val="19"/>
              </w:rPr>
              <w:t>sesión</w:t>
            </w:r>
            <w:r w:rsidR="00000000" w:rsidRPr="00F51D7A">
              <w:rPr>
                <w:sz w:val="19"/>
              </w:rPr>
              <w:t>, mensaje de advertencia al llegar a 3</w:t>
            </w:r>
          </w:p>
        </w:tc>
      </w:tr>
      <w:tr w:rsidR="001B6A6E" w:rsidRPr="00F51D7A" w14:paraId="296804FC" w14:textId="77777777">
        <w:trPr>
          <w:jc w:val="center"/>
        </w:trPr>
        <w:tc>
          <w:tcPr>
            <w:tcW w:w="2351" w:type="dxa"/>
            <w:shd w:val="clear" w:color="auto" w:fill="F0F4F8"/>
          </w:tcPr>
          <w:p w14:paraId="242474F8" w14:textId="77777777" w:rsidR="001B6A6E" w:rsidRPr="00F51D7A" w:rsidRDefault="00000000">
            <w:r w:rsidRPr="00F51D7A">
              <w:rPr>
                <w:sz w:val="19"/>
              </w:rPr>
              <w:t>F1-18</w:t>
            </w:r>
          </w:p>
        </w:tc>
        <w:tc>
          <w:tcPr>
            <w:tcW w:w="2351" w:type="dxa"/>
            <w:shd w:val="clear" w:color="auto" w:fill="F0F4F8"/>
          </w:tcPr>
          <w:p w14:paraId="25A8259D" w14:textId="77777777" w:rsidR="001B6A6E" w:rsidRPr="00F51D7A" w:rsidRDefault="00000000">
            <w:r w:rsidRPr="00F51D7A">
              <w:rPr>
                <w:sz w:val="19"/>
              </w:rPr>
              <w:t>Deploy en Vercel</w:t>
            </w:r>
          </w:p>
        </w:tc>
        <w:tc>
          <w:tcPr>
            <w:tcW w:w="2351" w:type="dxa"/>
            <w:shd w:val="clear" w:color="auto" w:fill="F0F4F8"/>
          </w:tcPr>
          <w:p w14:paraId="3EB7B181" w14:textId="77777777" w:rsidR="001B6A6E" w:rsidRPr="00F51D7A" w:rsidRDefault="00000000">
            <w:r w:rsidRPr="00F51D7A">
              <w:rPr>
                <w:sz w:val="19"/>
              </w:rPr>
              <w:t>COMPLETO</w:t>
            </w:r>
          </w:p>
        </w:tc>
        <w:tc>
          <w:tcPr>
            <w:tcW w:w="2351" w:type="dxa"/>
            <w:shd w:val="clear" w:color="auto" w:fill="F0F4F8"/>
          </w:tcPr>
          <w:p w14:paraId="282187EB" w14:textId="77777777" w:rsidR="001B6A6E" w:rsidRPr="00F51D7A" w:rsidRDefault="00000000">
            <w:r w:rsidRPr="00F51D7A">
              <w:rPr>
                <w:sz w:val="19"/>
              </w:rPr>
              <w:t>SPA con rewrites para proxy a APIs externas (IdeaInMotion + cittsb.cl)</w:t>
            </w:r>
          </w:p>
        </w:tc>
      </w:tr>
    </w:tbl>
    <w:p w14:paraId="1693FD62" w14:textId="77777777" w:rsidR="001B6A6E" w:rsidRPr="00F51D7A" w:rsidRDefault="00000000">
      <w:r w:rsidRPr="00F51D7A">
        <w:br w:type="page"/>
      </w:r>
    </w:p>
    <w:p w14:paraId="4558D9CC" w14:textId="737F97E1" w:rsidR="001B6A6E" w:rsidRPr="00F51D7A" w:rsidRDefault="00000000">
      <w:r w:rsidRPr="00F51D7A">
        <w:rPr>
          <w:b/>
          <w:color w:val="F2A900"/>
          <w:sz w:val="40"/>
        </w:rPr>
        <w:lastRenderedPageBreak/>
        <w:t>PARTE II - ARQUITECTURA TECNICA</w:t>
      </w:r>
    </w:p>
    <w:p w14:paraId="7CA84464" w14:textId="728F153B" w:rsidR="001B6A6E" w:rsidRPr="00F51D7A" w:rsidRDefault="00000000">
      <w:pPr>
        <w:pStyle w:val="Ttulo1"/>
      </w:pPr>
      <w:r w:rsidRPr="00F51D7A">
        <w:t xml:space="preserve">4. Stack </w:t>
      </w:r>
      <w:r w:rsidR="00EE5789" w:rsidRPr="00F51D7A">
        <w:t>Tecnológico</w:t>
      </w:r>
      <w:r w:rsidRPr="00F51D7A">
        <w:t xml:space="preserve"> Completo</w:t>
      </w:r>
    </w:p>
    <w:p w14:paraId="5E54B600" w14:textId="77777777" w:rsidR="001B6A6E" w:rsidRPr="00F51D7A" w:rsidRDefault="00000000">
      <w:pPr>
        <w:pStyle w:val="Ttulo2"/>
      </w:pPr>
      <w:r w:rsidRPr="00F51D7A">
        <w:t>4.1 Frontend</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2F624F69" w14:textId="77777777">
        <w:trPr>
          <w:jc w:val="center"/>
        </w:trPr>
        <w:tc>
          <w:tcPr>
            <w:tcW w:w="3135" w:type="dxa"/>
            <w:shd w:val="clear" w:color="auto" w:fill="2C3E50"/>
          </w:tcPr>
          <w:p w14:paraId="72D6F9A2" w14:textId="28E8ED94" w:rsidR="001B6A6E" w:rsidRPr="00F51D7A" w:rsidRDefault="00D45211">
            <w:pPr>
              <w:jc w:val="center"/>
            </w:pPr>
            <w:r w:rsidRPr="00F51D7A">
              <w:rPr>
                <w:b/>
                <w:color w:val="FFFFFF"/>
                <w:sz w:val="20"/>
              </w:rPr>
              <w:t>Tecnología</w:t>
            </w:r>
          </w:p>
        </w:tc>
        <w:tc>
          <w:tcPr>
            <w:tcW w:w="3135" w:type="dxa"/>
            <w:shd w:val="clear" w:color="auto" w:fill="2C3E50"/>
          </w:tcPr>
          <w:p w14:paraId="3C33C1AD" w14:textId="1197B96F" w:rsidR="001B6A6E" w:rsidRPr="00F51D7A" w:rsidRDefault="00D45211">
            <w:pPr>
              <w:jc w:val="center"/>
            </w:pPr>
            <w:r w:rsidRPr="00F51D7A">
              <w:rPr>
                <w:b/>
                <w:color w:val="FFFFFF"/>
                <w:sz w:val="20"/>
              </w:rPr>
              <w:t>Versión</w:t>
            </w:r>
          </w:p>
        </w:tc>
        <w:tc>
          <w:tcPr>
            <w:tcW w:w="3135" w:type="dxa"/>
            <w:shd w:val="clear" w:color="auto" w:fill="2C3E50"/>
          </w:tcPr>
          <w:p w14:paraId="2899CD36" w14:textId="2B12618B" w:rsidR="001B6A6E" w:rsidRPr="00F51D7A" w:rsidRDefault="00D45211">
            <w:pPr>
              <w:jc w:val="center"/>
            </w:pPr>
            <w:r w:rsidRPr="00F51D7A">
              <w:rPr>
                <w:b/>
                <w:color w:val="FFFFFF"/>
                <w:sz w:val="20"/>
              </w:rPr>
              <w:t>Propósito</w:t>
            </w:r>
          </w:p>
        </w:tc>
      </w:tr>
      <w:tr w:rsidR="001B6A6E" w:rsidRPr="00F51D7A" w14:paraId="10D29703" w14:textId="77777777">
        <w:trPr>
          <w:jc w:val="center"/>
        </w:trPr>
        <w:tc>
          <w:tcPr>
            <w:tcW w:w="3135" w:type="dxa"/>
          </w:tcPr>
          <w:p w14:paraId="698D2ADC" w14:textId="77777777" w:rsidR="001B6A6E" w:rsidRPr="00F51D7A" w:rsidRDefault="00000000">
            <w:r w:rsidRPr="00F51D7A">
              <w:rPr>
                <w:sz w:val="19"/>
              </w:rPr>
              <w:t>React</w:t>
            </w:r>
          </w:p>
        </w:tc>
        <w:tc>
          <w:tcPr>
            <w:tcW w:w="3135" w:type="dxa"/>
          </w:tcPr>
          <w:p w14:paraId="67B23135" w14:textId="77777777" w:rsidR="001B6A6E" w:rsidRPr="00F51D7A" w:rsidRDefault="00000000">
            <w:r w:rsidRPr="00F51D7A">
              <w:rPr>
                <w:sz w:val="19"/>
              </w:rPr>
              <w:t>18.3.1</w:t>
            </w:r>
          </w:p>
        </w:tc>
        <w:tc>
          <w:tcPr>
            <w:tcW w:w="3135" w:type="dxa"/>
          </w:tcPr>
          <w:p w14:paraId="3A169EB0" w14:textId="77777777" w:rsidR="001B6A6E" w:rsidRPr="00F51D7A" w:rsidRDefault="00000000">
            <w:r w:rsidRPr="00F51D7A">
              <w:rPr>
                <w:sz w:val="19"/>
              </w:rPr>
              <w:t>Framework UI principal</w:t>
            </w:r>
          </w:p>
        </w:tc>
      </w:tr>
      <w:tr w:rsidR="001B6A6E" w:rsidRPr="00F51D7A" w14:paraId="176F62FE" w14:textId="77777777">
        <w:trPr>
          <w:jc w:val="center"/>
        </w:trPr>
        <w:tc>
          <w:tcPr>
            <w:tcW w:w="3135" w:type="dxa"/>
            <w:shd w:val="clear" w:color="auto" w:fill="F0F4F8"/>
          </w:tcPr>
          <w:p w14:paraId="79F81618" w14:textId="77777777" w:rsidR="001B6A6E" w:rsidRPr="00F51D7A" w:rsidRDefault="00000000">
            <w:r w:rsidRPr="00F51D7A">
              <w:rPr>
                <w:sz w:val="19"/>
              </w:rPr>
              <w:t>Vite</w:t>
            </w:r>
          </w:p>
        </w:tc>
        <w:tc>
          <w:tcPr>
            <w:tcW w:w="3135" w:type="dxa"/>
            <w:shd w:val="clear" w:color="auto" w:fill="F0F4F8"/>
          </w:tcPr>
          <w:p w14:paraId="3D7485EA" w14:textId="77777777" w:rsidR="001B6A6E" w:rsidRPr="00F51D7A" w:rsidRDefault="00000000">
            <w:r w:rsidRPr="00F51D7A">
              <w:rPr>
                <w:sz w:val="19"/>
              </w:rPr>
              <w:t>6.0.5</w:t>
            </w:r>
          </w:p>
        </w:tc>
        <w:tc>
          <w:tcPr>
            <w:tcW w:w="3135" w:type="dxa"/>
            <w:shd w:val="clear" w:color="auto" w:fill="F0F4F8"/>
          </w:tcPr>
          <w:p w14:paraId="3A422AC4" w14:textId="77777777" w:rsidR="001B6A6E" w:rsidRPr="00F51D7A" w:rsidRDefault="00000000">
            <w:r w:rsidRPr="00F51D7A">
              <w:rPr>
                <w:sz w:val="19"/>
              </w:rPr>
              <w:t>Build tool y dev server</w:t>
            </w:r>
          </w:p>
        </w:tc>
      </w:tr>
      <w:tr w:rsidR="001B6A6E" w:rsidRPr="00F51D7A" w14:paraId="3C0B223B" w14:textId="77777777">
        <w:trPr>
          <w:jc w:val="center"/>
        </w:trPr>
        <w:tc>
          <w:tcPr>
            <w:tcW w:w="3135" w:type="dxa"/>
          </w:tcPr>
          <w:p w14:paraId="2735702F" w14:textId="77777777" w:rsidR="001B6A6E" w:rsidRPr="00F51D7A" w:rsidRDefault="00000000">
            <w:r w:rsidRPr="00F51D7A">
              <w:rPr>
                <w:sz w:val="19"/>
              </w:rPr>
              <w:t>Tailwind CSS</w:t>
            </w:r>
          </w:p>
        </w:tc>
        <w:tc>
          <w:tcPr>
            <w:tcW w:w="3135" w:type="dxa"/>
          </w:tcPr>
          <w:p w14:paraId="481D809C" w14:textId="77777777" w:rsidR="001B6A6E" w:rsidRPr="00F51D7A" w:rsidRDefault="00000000">
            <w:r w:rsidRPr="00F51D7A">
              <w:rPr>
                <w:sz w:val="19"/>
              </w:rPr>
              <w:t>4.2.1</w:t>
            </w:r>
          </w:p>
        </w:tc>
        <w:tc>
          <w:tcPr>
            <w:tcW w:w="3135" w:type="dxa"/>
          </w:tcPr>
          <w:p w14:paraId="2EDBA9BA" w14:textId="77777777" w:rsidR="001B6A6E" w:rsidRPr="00F51D7A" w:rsidRDefault="00000000">
            <w:r w:rsidRPr="00F51D7A">
              <w:rPr>
                <w:sz w:val="19"/>
              </w:rPr>
              <w:t>Framework de estilos utilitario (con plugin Vite)</w:t>
            </w:r>
          </w:p>
        </w:tc>
      </w:tr>
      <w:tr w:rsidR="001B6A6E" w:rsidRPr="00F51D7A" w14:paraId="4A4F493D" w14:textId="77777777">
        <w:trPr>
          <w:jc w:val="center"/>
        </w:trPr>
        <w:tc>
          <w:tcPr>
            <w:tcW w:w="3135" w:type="dxa"/>
            <w:shd w:val="clear" w:color="auto" w:fill="F0F4F8"/>
          </w:tcPr>
          <w:p w14:paraId="122D0D39" w14:textId="77777777" w:rsidR="001B6A6E" w:rsidRPr="00F51D7A" w:rsidRDefault="00000000">
            <w:r w:rsidRPr="00F51D7A">
              <w:rPr>
                <w:sz w:val="19"/>
              </w:rPr>
              <w:t>Framer Motion</w:t>
            </w:r>
          </w:p>
        </w:tc>
        <w:tc>
          <w:tcPr>
            <w:tcW w:w="3135" w:type="dxa"/>
            <w:shd w:val="clear" w:color="auto" w:fill="F0F4F8"/>
          </w:tcPr>
          <w:p w14:paraId="65610ABD" w14:textId="77777777" w:rsidR="001B6A6E" w:rsidRPr="00F51D7A" w:rsidRDefault="00000000">
            <w:r w:rsidRPr="00F51D7A">
              <w:rPr>
                <w:sz w:val="19"/>
              </w:rPr>
              <w:t>12.34.3</w:t>
            </w:r>
          </w:p>
        </w:tc>
        <w:tc>
          <w:tcPr>
            <w:tcW w:w="3135" w:type="dxa"/>
            <w:shd w:val="clear" w:color="auto" w:fill="F0F4F8"/>
          </w:tcPr>
          <w:p w14:paraId="56E5D5FE" w14:textId="77777777" w:rsidR="001B6A6E" w:rsidRPr="00F51D7A" w:rsidRDefault="00000000">
            <w:r w:rsidRPr="00F51D7A">
              <w:rPr>
                <w:sz w:val="19"/>
              </w:rPr>
              <w:t>Animaciones y transiciones entre estados</w:t>
            </w:r>
          </w:p>
        </w:tc>
      </w:tr>
      <w:tr w:rsidR="001B6A6E" w:rsidRPr="00F51D7A" w14:paraId="36B44426" w14:textId="77777777">
        <w:trPr>
          <w:jc w:val="center"/>
        </w:trPr>
        <w:tc>
          <w:tcPr>
            <w:tcW w:w="3135" w:type="dxa"/>
          </w:tcPr>
          <w:p w14:paraId="5EB98C70" w14:textId="77777777" w:rsidR="001B6A6E" w:rsidRPr="00F51D7A" w:rsidRDefault="00000000">
            <w:r w:rsidRPr="00F51D7A">
              <w:rPr>
                <w:sz w:val="19"/>
              </w:rPr>
              <w:t>Lucide React</w:t>
            </w:r>
          </w:p>
        </w:tc>
        <w:tc>
          <w:tcPr>
            <w:tcW w:w="3135" w:type="dxa"/>
          </w:tcPr>
          <w:p w14:paraId="0F4D9861" w14:textId="77777777" w:rsidR="001B6A6E" w:rsidRPr="00F51D7A" w:rsidRDefault="00000000">
            <w:r w:rsidRPr="00F51D7A">
              <w:rPr>
                <w:sz w:val="19"/>
              </w:rPr>
              <w:t>0.575.0</w:t>
            </w:r>
          </w:p>
        </w:tc>
        <w:tc>
          <w:tcPr>
            <w:tcW w:w="3135" w:type="dxa"/>
          </w:tcPr>
          <w:p w14:paraId="2EDB8619" w14:textId="6C57553C" w:rsidR="001B6A6E" w:rsidRPr="00F51D7A" w:rsidRDefault="00D45211">
            <w:r w:rsidRPr="00F51D7A">
              <w:rPr>
                <w:sz w:val="19"/>
              </w:rPr>
              <w:t>Iconografía</w:t>
            </w:r>
            <w:r w:rsidR="00000000" w:rsidRPr="00F51D7A">
              <w:rPr>
                <w:sz w:val="19"/>
              </w:rPr>
              <w:t xml:space="preserve"> (reemplazo de Heroicons)</w:t>
            </w:r>
          </w:p>
        </w:tc>
      </w:tr>
      <w:tr w:rsidR="001B6A6E" w:rsidRPr="00F51D7A" w14:paraId="504C08CB" w14:textId="77777777">
        <w:trPr>
          <w:jc w:val="center"/>
        </w:trPr>
        <w:tc>
          <w:tcPr>
            <w:tcW w:w="3135" w:type="dxa"/>
            <w:shd w:val="clear" w:color="auto" w:fill="F0F4F8"/>
          </w:tcPr>
          <w:p w14:paraId="3CA74231" w14:textId="77777777" w:rsidR="001B6A6E" w:rsidRPr="00F51D7A" w:rsidRDefault="00000000">
            <w:r w:rsidRPr="00F51D7A">
              <w:rPr>
                <w:sz w:val="19"/>
              </w:rPr>
              <w:t>@vladmandic/face-api</w:t>
            </w:r>
          </w:p>
        </w:tc>
        <w:tc>
          <w:tcPr>
            <w:tcW w:w="3135" w:type="dxa"/>
            <w:shd w:val="clear" w:color="auto" w:fill="F0F4F8"/>
          </w:tcPr>
          <w:p w14:paraId="77A32A37" w14:textId="77777777" w:rsidR="001B6A6E" w:rsidRPr="00F51D7A" w:rsidRDefault="00000000">
            <w:r w:rsidRPr="00F51D7A">
              <w:rPr>
                <w:sz w:val="19"/>
              </w:rPr>
              <w:t>1.7.15</w:t>
            </w:r>
          </w:p>
        </w:tc>
        <w:tc>
          <w:tcPr>
            <w:tcW w:w="3135" w:type="dxa"/>
            <w:shd w:val="clear" w:color="auto" w:fill="F0F4F8"/>
          </w:tcPr>
          <w:p w14:paraId="499766B5" w14:textId="77777777" w:rsidR="001B6A6E" w:rsidRPr="00F51D7A" w:rsidRDefault="00000000">
            <w:r w:rsidRPr="00F51D7A">
              <w:rPr>
                <w:sz w:val="19"/>
              </w:rPr>
              <w:t>Reconocimiento facial local (fork moderno de face-api.js)</w:t>
            </w:r>
          </w:p>
        </w:tc>
      </w:tr>
      <w:tr w:rsidR="001B6A6E" w:rsidRPr="00F51D7A" w14:paraId="2E821FB2" w14:textId="77777777">
        <w:trPr>
          <w:jc w:val="center"/>
        </w:trPr>
        <w:tc>
          <w:tcPr>
            <w:tcW w:w="3135" w:type="dxa"/>
          </w:tcPr>
          <w:p w14:paraId="0FFA21D3" w14:textId="77777777" w:rsidR="001B6A6E" w:rsidRPr="00F51D7A" w:rsidRDefault="00000000">
            <w:r w:rsidRPr="00F51D7A">
              <w:rPr>
                <w:sz w:val="19"/>
              </w:rPr>
              <w:t>Web Speech API</w:t>
            </w:r>
          </w:p>
        </w:tc>
        <w:tc>
          <w:tcPr>
            <w:tcW w:w="3135" w:type="dxa"/>
          </w:tcPr>
          <w:p w14:paraId="09F05979" w14:textId="77777777" w:rsidR="001B6A6E" w:rsidRPr="00F51D7A" w:rsidRDefault="00000000">
            <w:r w:rsidRPr="00F51D7A">
              <w:rPr>
                <w:sz w:val="19"/>
              </w:rPr>
              <w:t>Nativo</w:t>
            </w:r>
          </w:p>
        </w:tc>
        <w:tc>
          <w:tcPr>
            <w:tcW w:w="3135" w:type="dxa"/>
          </w:tcPr>
          <w:p w14:paraId="64A524D0" w14:textId="71D46C17" w:rsidR="001B6A6E" w:rsidRPr="00F51D7A" w:rsidRDefault="00000000">
            <w:r w:rsidRPr="00F51D7A">
              <w:rPr>
                <w:sz w:val="19"/>
              </w:rPr>
              <w:t xml:space="preserve">Speech-to-Text en </w:t>
            </w:r>
            <w:r w:rsidR="00D45211" w:rsidRPr="00F51D7A">
              <w:rPr>
                <w:sz w:val="19"/>
              </w:rPr>
              <w:t>español</w:t>
            </w:r>
            <w:r w:rsidRPr="00F51D7A">
              <w:rPr>
                <w:sz w:val="19"/>
              </w:rPr>
              <w:t xml:space="preserve"> chileno (es-CL)</w:t>
            </w:r>
          </w:p>
        </w:tc>
      </w:tr>
      <w:tr w:rsidR="001B6A6E" w:rsidRPr="00F51D7A" w14:paraId="25EA27C9" w14:textId="77777777">
        <w:trPr>
          <w:jc w:val="center"/>
        </w:trPr>
        <w:tc>
          <w:tcPr>
            <w:tcW w:w="3135" w:type="dxa"/>
            <w:shd w:val="clear" w:color="auto" w:fill="F0F4F8"/>
          </w:tcPr>
          <w:p w14:paraId="5106CB3A" w14:textId="77777777" w:rsidR="001B6A6E" w:rsidRPr="00F51D7A" w:rsidRDefault="00000000">
            <w:r w:rsidRPr="00F51D7A">
              <w:rPr>
                <w:sz w:val="19"/>
              </w:rPr>
              <w:t>Poppins (Google Fonts)</w:t>
            </w:r>
          </w:p>
        </w:tc>
        <w:tc>
          <w:tcPr>
            <w:tcW w:w="3135" w:type="dxa"/>
            <w:shd w:val="clear" w:color="auto" w:fill="F0F4F8"/>
          </w:tcPr>
          <w:p w14:paraId="0CAF4890" w14:textId="77777777" w:rsidR="001B6A6E" w:rsidRPr="00F51D7A" w:rsidRDefault="00000000">
            <w:r w:rsidRPr="00F51D7A">
              <w:rPr>
                <w:sz w:val="19"/>
              </w:rPr>
              <w:t>-</w:t>
            </w:r>
          </w:p>
        </w:tc>
        <w:tc>
          <w:tcPr>
            <w:tcW w:w="3135" w:type="dxa"/>
            <w:shd w:val="clear" w:color="auto" w:fill="F0F4F8"/>
          </w:tcPr>
          <w:p w14:paraId="3B7F83A5" w14:textId="5294FDDE" w:rsidR="001B6A6E" w:rsidRPr="00F51D7A" w:rsidRDefault="00D45211">
            <w:r w:rsidRPr="00F51D7A">
              <w:rPr>
                <w:sz w:val="19"/>
              </w:rPr>
              <w:t>Tipografía</w:t>
            </w:r>
            <w:r w:rsidR="00000000" w:rsidRPr="00F51D7A">
              <w:rPr>
                <w:sz w:val="19"/>
              </w:rPr>
              <w:t xml:space="preserve"> principal del </w:t>
            </w:r>
            <w:r w:rsidRPr="00F51D7A">
              <w:rPr>
                <w:sz w:val="19"/>
              </w:rPr>
              <w:t>tótem</w:t>
            </w:r>
          </w:p>
        </w:tc>
      </w:tr>
    </w:tbl>
    <w:p w14:paraId="23051181" w14:textId="77777777" w:rsidR="001B6A6E" w:rsidRPr="00F51D7A" w:rsidRDefault="00000000">
      <w:pPr>
        <w:pStyle w:val="Ttulo2"/>
      </w:pPr>
      <w:r w:rsidRPr="00F51D7A">
        <w:t>4.2 Backend</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7A85FBE6" w14:textId="77777777">
        <w:trPr>
          <w:jc w:val="center"/>
        </w:trPr>
        <w:tc>
          <w:tcPr>
            <w:tcW w:w="3135" w:type="dxa"/>
            <w:shd w:val="clear" w:color="auto" w:fill="2C3E50"/>
          </w:tcPr>
          <w:p w14:paraId="147D4048" w14:textId="337DCA3B" w:rsidR="001B6A6E" w:rsidRPr="00F51D7A" w:rsidRDefault="00D45211">
            <w:pPr>
              <w:jc w:val="center"/>
            </w:pPr>
            <w:r w:rsidRPr="00F51D7A">
              <w:rPr>
                <w:b/>
                <w:color w:val="FFFFFF"/>
                <w:sz w:val="20"/>
              </w:rPr>
              <w:t>Tecnología</w:t>
            </w:r>
          </w:p>
        </w:tc>
        <w:tc>
          <w:tcPr>
            <w:tcW w:w="3135" w:type="dxa"/>
            <w:shd w:val="clear" w:color="auto" w:fill="2C3E50"/>
          </w:tcPr>
          <w:p w14:paraId="2417C966" w14:textId="2CC52EDC" w:rsidR="001B6A6E" w:rsidRPr="00F51D7A" w:rsidRDefault="00D45211">
            <w:pPr>
              <w:jc w:val="center"/>
            </w:pPr>
            <w:r w:rsidRPr="00F51D7A">
              <w:rPr>
                <w:b/>
                <w:color w:val="FFFFFF"/>
                <w:sz w:val="20"/>
              </w:rPr>
              <w:t>Ubicación</w:t>
            </w:r>
          </w:p>
        </w:tc>
        <w:tc>
          <w:tcPr>
            <w:tcW w:w="3135" w:type="dxa"/>
            <w:shd w:val="clear" w:color="auto" w:fill="2C3E50"/>
          </w:tcPr>
          <w:p w14:paraId="3F960D38" w14:textId="53799710" w:rsidR="001B6A6E" w:rsidRPr="00F51D7A" w:rsidRDefault="00D45211">
            <w:pPr>
              <w:jc w:val="center"/>
            </w:pPr>
            <w:r w:rsidRPr="00F51D7A">
              <w:rPr>
                <w:b/>
                <w:color w:val="FFFFFF"/>
                <w:sz w:val="20"/>
              </w:rPr>
              <w:t>Propósito</w:t>
            </w:r>
          </w:p>
        </w:tc>
      </w:tr>
      <w:tr w:rsidR="001B6A6E" w:rsidRPr="00F51D7A" w14:paraId="03627AC0" w14:textId="77777777">
        <w:trPr>
          <w:jc w:val="center"/>
        </w:trPr>
        <w:tc>
          <w:tcPr>
            <w:tcW w:w="3135" w:type="dxa"/>
          </w:tcPr>
          <w:p w14:paraId="011DAF9A" w14:textId="77777777" w:rsidR="001B6A6E" w:rsidRPr="00F51D7A" w:rsidRDefault="00000000">
            <w:r w:rsidRPr="00F51D7A">
              <w:rPr>
                <w:sz w:val="19"/>
              </w:rPr>
              <w:t>PHP 8.x</w:t>
            </w:r>
          </w:p>
        </w:tc>
        <w:tc>
          <w:tcPr>
            <w:tcW w:w="3135" w:type="dxa"/>
          </w:tcPr>
          <w:p w14:paraId="6AE662F6" w14:textId="77777777" w:rsidR="001B6A6E" w:rsidRPr="00F51D7A" w:rsidRDefault="00000000">
            <w:r w:rsidRPr="00F51D7A">
              <w:rPr>
                <w:sz w:val="19"/>
              </w:rPr>
              <w:t>cittsb.cl</w:t>
            </w:r>
          </w:p>
        </w:tc>
        <w:tc>
          <w:tcPr>
            <w:tcW w:w="3135" w:type="dxa"/>
          </w:tcPr>
          <w:p w14:paraId="236F642B" w14:textId="2C9477FA" w:rsidR="001B6A6E" w:rsidRPr="00F51D7A" w:rsidRDefault="00000000">
            <w:r w:rsidRPr="00F51D7A">
              <w:rPr>
                <w:sz w:val="19"/>
              </w:rPr>
              <w:t xml:space="preserve">API REST para tickets, emails y </w:t>
            </w:r>
            <w:r w:rsidR="00D45211" w:rsidRPr="00F51D7A">
              <w:rPr>
                <w:sz w:val="19"/>
              </w:rPr>
              <w:t>gestión</w:t>
            </w:r>
            <w:r w:rsidRPr="00F51D7A">
              <w:rPr>
                <w:sz w:val="19"/>
              </w:rPr>
              <w:t xml:space="preserve"> de turnos</w:t>
            </w:r>
          </w:p>
        </w:tc>
      </w:tr>
      <w:tr w:rsidR="001B6A6E" w:rsidRPr="00F51D7A" w14:paraId="1BE79D1A" w14:textId="77777777">
        <w:trPr>
          <w:jc w:val="center"/>
        </w:trPr>
        <w:tc>
          <w:tcPr>
            <w:tcW w:w="3135" w:type="dxa"/>
            <w:shd w:val="clear" w:color="auto" w:fill="F0F4F8"/>
          </w:tcPr>
          <w:p w14:paraId="740BC2E8" w14:textId="77777777" w:rsidR="001B6A6E" w:rsidRPr="00F51D7A" w:rsidRDefault="00000000">
            <w:r w:rsidRPr="00F51D7A">
              <w:rPr>
                <w:sz w:val="19"/>
              </w:rPr>
              <w:t>SQLite</w:t>
            </w:r>
          </w:p>
        </w:tc>
        <w:tc>
          <w:tcPr>
            <w:tcW w:w="3135" w:type="dxa"/>
            <w:shd w:val="clear" w:color="auto" w:fill="F0F4F8"/>
          </w:tcPr>
          <w:p w14:paraId="0241301A" w14:textId="77777777" w:rsidR="001B6A6E" w:rsidRPr="00F51D7A" w:rsidRDefault="00000000">
            <w:r w:rsidRPr="00F51D7A">
              <w:rPr>
                <w:sz w:val="19"/>
              </w:rPr>
              <w:t>cittsb.cl/database.sqlite</w:t>
            </w:r>
          </w:p>
        </w:tc>
        <w:tc>
          <w:tcPr>
            <w:tcW w:w="3135" w:type="dxa"/>
            <w:shd w:val="clear" w:color="auto" w:fill="F0F4F8"/>
          </w:tcPr>
          <w:p w14:paraId="19DF05A0" w14:textId="77777777" w:rsidR="001B6A6E" w:rsidRPr="00F51D7A" w:rsidRDefault="00000000">
            <w:r w:rsidRPr="00F51D7A">
              <w:rPr>
                <w:sz w:val="19"/>
              </w:rPr>
              <w:t>Base de datos ligera para tickets (sin servidor de BD)</w:t>
            </w:r>
          </w:p>
        </w:tc>
      </w:tr>
      <w:tr w:rsidR="001B6A6E" w:rsidRPr="00F51D7A" w14:paraId="1ABD3602" w14:textId="77777777">
        <w:trPr>
          <w:jc w:val="center"/>
        </w:trPr>
        <w:tc>
          <w:tcPr>
            <w:tcW w:w="3135" w:type="dxa"/>
          </w:tcPr>
          <w:p w14:paraId="1F82ADFD" w14:textId="77777777" w:rsidR="001B6A6E" w:rsidRPr="00F51D7A" w:rsidRDefault="00000000">
            <w:r w:rsidRPr="00F51D7A">
              <w:rPr>
                <w:sz w:val="19"/>
              </w:rPr>
              <w:t>PHPMailer</w:t>
            </w:r>
          </w:p>
        </w:tc>
        <w:tc>
          <w:tcPr>
            <w:tcW w:w="3135" w:type="dxa"/>
          </w:tcPr>
          <w:p w14:paraId="73597795" w14:textId="77777777" w:rsidR="001B6A6E" w:rsidRPr="00F51D7A" w:rsidRDefault="00000000">
            <w:r w:rsidRPr="00F51D7A">
              <w:rPr>
                <w:sz w:val="19"/>
              </w:rPr>
              <w:t>cittsb.cl</w:t>
            </w:r>
          </w:p>
        </w:tc>
        <w:tc>
          <w:tcPr>
            <w:tcW w:w="3135" w:type="dxa"/>
          </w:tcPr>
          <w:p w14:paraId="4A4D8391" w14:textId="5832B5A7" w:rsidR="001B6A6E" w:rsidRPr="00F51D7A" w:rsidRDefault="00D45211">
            <w:r w:rsidRPr="00F51D7A">
              <w:rPr>
                <w:sz w:val="19"/>
              </w:rPr>
              <w:t>Envió</w:t>
            </w:r>
            <w:r w:rsidR="00000000" w:rsidRPr="00F51D7A">
              <w:rPr>
                <w:sz w:val="19"/>
              </w:rPr>
              <w:t xml:space="preserve"> de emails con adjuntos PDF</w:t>
            </w:r>
          </w:p>
        </w:tc>
      </w:tr>
    </w:tbl>
    <w:p w14:paraId="67CDA684" w14:textId="77777777" w:rsidR="001B6A6E" w:rsidRPr="00F51D7A" w:rsidRDefault="00000000">
      <w:pPr>
        <w:pStyle w:val="Ttulo2"/>
      </w:pPr>
      <w:r w:rsidRPr="00F51D7A">
        <w:t>4.3 APIs Externas</w:t>
      </w:r>
    </w:p>
    <w:tbl>
      <w:tblPr>
        <w:tblStyle w:val="Tablaconcuadrcula"/>
        <w:tblW w:w="0" w:type="auto"/>
        <w:jc w:val="center"/>
        <w:tblLook w:val="04A0" w:firstRow="1" w:lastRow="0" w:firstColumn="1" w:lastColumn="0" w:noHBand="0" w:noVBand="1"/>
      </w:tblPr>
      <w:tblGrid>
        <w:gridCol w:w="2297"/>
        <w:gridCol w:w="2697"/>
        <w:gridCol w:w="2294"/>
        <w:gridCol w:w="2334"/>
      </w:tblGrid>
      <w:tr w:rsidR="001B6A6E" w:rsidRPr="00F51D7A" w14:paraId="1694A93A" w14:textId="77777777">
        <w:trPr>
          <w:jc w:val="center"/>
        </w:trPr>
        <w:tc>
          <w:tcPr>
            <w:tcW w:w="2351" w:type="dxa"/>
            <w:shd w:val="clear" w:color="auto" w:fill="2C3E50"/>
          </w:tcPr>
          <w:p w14:paraId="577A1435" w14:textId="77777777" w:rsidR="001B6A6E" w:rsidRPr="00F51D7A" w:rsidRDefault="00000000">
            <w:pPr>
              <w:jc w:val="center"/>
            </w:pPr>
            <w:r w:rsidRPr="00F51D7A">
              <w:rPr>
                <w:b/>
                <w:color w:val="FFFFFF"/>
                <w:sz w:val="20"/>
              </w:rPr>
              <w:t>API</w:t>
            </w:r>
          </w:p>
        </w:tc>
        <w:tc>
          <w:tcPr>
            <w:tcW w:w="2351" w:type="dxa"/>
            <w:shd w:val="clear" w:color="auto" w:fill="2C3E50"/>
          </w:tcPr>
          <w:p w14:paraId="01661192" w14:textId="77777777" w:rsidR="001B6A6E" w:rsidRPr="00F51D7A" w:rsidRDefault="00000000">
            <w:pPr>
              <w:jc w:val="center"/>
            </w:pPr>
            <w:r w:rsidRPr="00F51D7A">
              <w:rPr>
                <w:b/>
                <w:color w:val="FFFFFF"/>
                <w:sz w:val="20"/>
              </w:rPr>
              <w:t>Endpoint</w:t>
            </w:r>
          </w:p>
        </w:tc>
        <w:tc>
          <w:tcPr>
            <w:tcW w:w="2351" w:type="dxa"/>
            <w:shd w:val="clear" w:color="auto" w:fill="2C3E50"/>
          </w:tcPr>
          <w:p w14:paraId="43BCB91F" w14:textId="1C89CF98" w:rsidR="001B6A6E" w:rsidRPr="00F51D7A" w:rsidRDefault="00935A6B">
            <w:pPr>
              <w:jc w:val="center"/>
            </w:pPr>
            <w:r w:rsidRPr="00F51D7A">
              <w:rPr>
                <w:b/>
                <w:color w:val="FFFFFF"/>
                <w:sz w:val="20"/>
              </w:rPr>
              <w:t>Propósito</w:t>
            </w:r>
          </w:p>
        </w:tc>
        <w:tc>
          <w:tcPr>
            <w:tcW w:w="2351" w:type="dxa"/>
            <w:shd w:val="clear" w:color="auto" w:fill="2C3E50"/>
          </w:tcPr>
          <w:p w14:paraId="3A16C51C" w14:textId="56D641AA" w:rsidR="001B6A6E" w:rsidRPr="00F51D7A" w:rsidRDefault="00935A6B">
            <w:pPr>
              <w:jc w:val="center"/>
            </w:pPr>
            <w:r w:rsidRPr="00F51D7A">
              <w:rPr>
                <w:b/>
                <w:color w:val="FFFFFF"/>
                <w:sz w:val="20"/>
              </w:rPr>
              <w:t>Autenticación</w:t>
            </w:r>
          </w:p>
        </w:tc>
      </w:tr>
      <w:tr w:rsidR="001B6A6E" w:rsidRPr="00F51D7A" w14:paraId="7C661E87" w14:textId="77777777">
        <w:trPr>
          <w:jc w:val="center"/>
        </w:trPr>
        <w:tc>
          <w:tcPr>
            <w:tcW w:w="2351" w:type="dxa"/>
          </w:tcPr>
          <w:p w14:paraId="602CD8AE" w14:textId="77777777" w:rsidR="001B6A6E" w:rsidRPr="00F51D7A" w:rsidRDefault="00000000">
            <w:r w:rsidRPr="00F51D7A">
              <w:rPr>
                <w:sz w:val="19"/>
              </w:rPr>
              <w:t>Claude AI (Anthropic)</w:t>
            </w:r>
          </w:p>
        </w:tc>
        <w:tc>
          <w:tcPr>
            <w:tcW w:w="2351" w:type="dxa"/>
          </w:tcPr>
          <w:p w14:paraId="33817769" w14:textId="77777777" w:rsidR="001B6A6E" w:rsidRPr="00F51D7A" w:rsidRDefault="00000000">
            <w:r w:rsidRPr="00F51D7A">
              <w:rPr>
                <w:sz w:val="19"/>
              </w:rPr>
              <w:t>api.anthropic.com/v1/messages</w:t>
            </w:r>
          </w:p>
        </w:tc>
        <w:tc>
          <w:tcPr>
            <w:tcW w:w="2351" w:type="dxa"/>
          </w:tcPr>
          <w:p w14:paraId="08CEB5B7" w14:textId="5003412B" w:rsidR="001B6A6E" w:rsidRPr="00F51D7A" w:rsidRDefault="00000000">
            <w:r w:rsidRPr="00F51D7A">
              <w:rPr>
                <w:sz w:val="19"/>
              </w:rPr>
              <w:t xml:space="preserve">NLP: mapear voz natural a opciones de </w:t>
            </w:r>
            <w:r w:rsidR="00935A6B" w:rsidRPr="00F51D7A">
              <w:rPr>
                <w:sz w:val="19"/>
              </w:rPr>
              <w:t>menú</w:t>
            </w:r>
          </w:p>
        </w:tc>
        <w:tc>
          <w:tcPr>
            <w:tcW w:w="2351" w:type="dxa"/>
          </w:tcPr>
          <w:p w14:paraId="7D1DD44A" w14:textId="05F39419" w:rsidR="001B6A6E" w:rsidRPr="00F51D7A" w:rsidRDefault="00000000">
            <w:r w:rsidRPr="00F51D7A">
              <w:rPr>
                <w:sz w:val="19"/>
              </w:rPr>
              <w:t xml:space="preserve">API Key </w:t>
            </w:r>
            <w:r w:rsidR="00935A6B" w:rsidRPr="00F51D7A">
              <w:rPr>
                <w:sz w:val="19"/>
              </w:rPr>
              <w:t>vía</w:t>
            </w:r>
            <w:r w:rsidRPr="00F51D7A">
              <w:rPr>
                <w:sz w:val="19"/>
              </w:rPr>
              <w:t xml:space="preserve"> VITE_CLAUDE_API_KEY</w:t>
            </w:r>
          </w:p>
        </w:tc>
      </w:tr>
      <w:tr w:rsidR="001B6A6E" w:rsidRPr="00F51D7A" w14:paraId="7D4EC787" w14:textId="77777777">
        <w:trPr>
          <w:jc w:val="center"/>
        </w:trPr>
        <w:tc>
          <w:tcPr>
            <w:tcW w:w="2351" w:type="dxa"/>
            <w:shd w:val="clear" w:color="auto" w:fill="F0F4F8"/>
          </w:tcPr>
          <w:p w14:paraId="74AE26C9" w14:textId="77777777" w:rsidR="001B6A6E" w:rsidRPr="00F51D7A" w:rsidRDefault="00000000">
            <w:r w:rsidRPr="00F51D7A">
              <w:rPr>
                <w:sz w:val="19"/>
              </w:rPr>
              <w:t>IdeaInMotion</w:t>
            </w:r>
          </w:p>
        </w:tc>
        <w:tc>
          <w:tcPr>
            <w:tcW w:w="2351" w:type="dxa"/>
            <w:shd w:val="clear" w:color="auto" w:fill="F0F4F8"/>
          </w:tcPr>
          <w:p w14:paraId="5812F610" w14:textId="77777777" w:rsidR="001B6A6E" w:rsidRPr="00F51D7A" w:rsidRDefault="00000000">
            <w:r w:rsidRPr="00F51D7A">
              <w:rPr>
                <w:sz w:val="19"/>
              </w:rPr>
              <w:t>totem.ideainmotion.cl</w:t>
            </w:r>
          </w:p>
        </w:tc>
        <w:tc>
          <w:tcPr>
            <w:tcW w:w="2351" w:type="dxa"/>
            <w:shd w:val="clear" w:color="auto" w:fill="F0F4F8"/>
          </w:tcPr>
          <w:p w14:paraId="6A76A631" w14:textId="77777777" w:rsidR="001B6A6E" w:rsidRPr="00F51D7A" w:rsidRDefault="00000000">
            <w:r w:rsidRPr="00F51D7A">
              <w:rPr>
                <w:sz w:val="19"/>
              </w:rPr>
              <w:t>Gestor documental: PDFs de horarios y certificados</w:t>
            </w:r>
          </w:p>
        </w:tc>
        <w:tc>
          <w:tcPr>
            <w:tcW w:w="2351" w:type="dxa"/>
            <w:shd w:val="clear" w:color="auto" w:fill="F0F4F8"/>
          </w:tcPr>
          <w:p w14:paraId="64D29298" w14:textId="77777777" w:rsidR="001B6A6E" w:rsidRPr="00F51D7A" w:rsidRDefault="00000000">
            <w:r w:rsidRPr="00F51D7A">
              <w:rPr>
                <w:sz w:val="19"/>
              </w:rPr>
              <w:t>Proxy via Vercel rewrites (sin CORS)</w:t>
            </w:r>
          </w:p>
        </w:tc>
      </w:tr>
    </w:tbl>
    <w:p w14:paraId="52497EFA" w14:textId="77777777" w:rsidR="001B6A6E" w:rsidRPr="00F51D7A" w:rsidRDefault="00000000">
      <w:pPr>
        <w:pStyle w:val="Ttulo2"/>
      </w:pPr>
      <w:r w:rsidRPr="00F51D7A">
        <w:t>4.4 Infraestructura</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366546BF" w14:textId="77777777">
        <w:trPr>
          <w:jc w:val="center"/>
        </w:trPr>
        <w:tc>
          <w:tcPr>
            <w:tcW w:w="3135" w:type="dxa"/>
            <w:shd w:val="clear" w:color="auto" w:fill="2C3E50"/>
          </w:tcPr>
          <w:p w14:paraId="68991D40" w14:textId="77777777" w:rsidR="001B6A6E" w:rsidRPr="00F51D7A" w:rsidRDefault="00000000">
            <w:pPr>
              <w:jc w:val="center"/>
            </w:pPr>
            <w:r w:rsidRPr="00F51D7A">
              <w:rPr>
                <w:b/>
                <w:color w:val="FFFFFF"/>
                <w:sz w:val="20"/>
              </w:rPr>
              <w:t>Componente</w:t>
            </w:r>
          </w:p>
        </w:tc>
        <w:tc>
          <w:tcPr>
            <w:tcW w:w="3135" w:type="dxa"/>
            <w:shd w:val="clear" w:color="auto" w:fill="2C3E50"/>
          </w:tcPr>
          <w:p w14:paraId="550417AF" w14:textId="77777777" w:rsidR="001B6A6E" w:rsidRPr="00F51D7A" w:rsidRDefault="00000000">
            <w:pPr>
              <w:jc w:val="center"/>
            </w:pPr>
            <w:r w:rsidRPr="00F51D7A">
              <w:rPr>
                <w:b/>
                <w:color w:val="FFFFFF"/>
                <w:sz w:val="20"/>
              </w:rPr>
              <w:t>Servicio</w:t>
            </w:r>
          </w:p>
        </w:tc>
        <w:tc>
          <w:tcPr>
            <w:tcW w:w="3135" w:type="dxa"/>
            <w:shd w:val="clear" w:color="auto" w:fill="2C3E50"/>
          </w:tcPr>
          <w:p w14:paraId="190D82F2" w14:textId="77777777" w:rsidR="001B6A6E" w:rsidRPr="00F51D7A" w:rsidRDefault="00000000">
            <w:pPr>
              <w:jc w:val="center"/>
            </w:pPr>
            <w:r w:rsidRPr="00F51D7A">
              <w:rPr>
                <w:b/>
                <w:color w:val="FFFFFF"/>
                <w:sz w:val="20"/>
              </w:rPr>
              <w:t>Detalle</w:t>
            </w:r>
          </w:p>
        </w:tc>
      </w:tr>
      <w:tr w:rsidR="001B6A6E" w:rsidRPr="00F51D7A" w14:paraId="5F60A180" w14:textId="77777777">
        <w:trPr>
          <w:jc w:val="center"/>
        </w:trPr>
        <w:tc>
          <w:tcPr>
            <w:tcW w:w="3135" w:type="dxa"/>
          </w:tcPr>
          <w:p w14:paraId="6657D624" w14:textId="77777777" w:rsidR="001B6A6E" w:rsidRPr="00F51D7A" w:rsidRDefault="00000000">
            <w:r w:rsidRPr="00F51D7A">
              <w:rPr>
                <w:sz w:val="19"/>
              </w:rPr>
              <w:t>Hosting Frontend</w:t>
            </w:r>
          </w:p>
        </w:tc>
        <w:tc>
          <w:tcPr>
            <w:tcW w:w="3135" w:type="dxa"/>
          </w:tcPr>
          <w:p w14:paraId="52BF0B3A" w14:textId="77777777" w:rsidR="001B6A6E" w:rsidRPr="00F51D7A" w:rsidRDefault="00000000">
            <w:r w:rsidRPr="00F51D7A">
              <w:rPr>
                <w:sz w:val="19"/>
              </w:rPr>
              <w:t>Vercel</w:t>
            </w:r>
          </w:p>
        </w:tc>
        <w:tc>
          <w:tcPr>
            <w:tcW w:w="3135" w:type="dxa"/>
          </w:tcPr>
          <w:p w14:paraId="061E9C58" w14:textId="08DEB0BF" w:rsidR="001B6A6E" w:rsidRPr="00F51D7A" w:rsidRDefault="00000000">
            <w:r w:rsidRPr="00F51D7A">
              <w:rPr>
                <w:sz w:val="19"/>
              </w:rPr>
              <w:t xml:space="preserve">Deploy </w:t>
            </w:r>
            <w:r w:rsidR="00935A6B" w:rsidRPr="00F51D7A">
              <w:rPr>
                <w:sz w:val="19"/>
              </w:rPr>
              <w:t>automático</w:t>
            </w:r>
            <w:r w:rsidRPr="00F51D7A">
              <w:rPr>
                <w:sz w:val="19"/>
              </w:rPr>
              <w:t xml:space="preserve"> desde Git, rewrites para proxy de APIs</w:t>
            </w:r>
          </w:p>
        </w:tc>
      </w:tr>
      <w:tr w:rsidR="001B6A6E" w:rsidRPr="00F51D7A" w14:paraId="6C8B08B2" w14:textId="77777777">
        <w:trPr>
          <w:jc w:val="center"/>
        </w:trPr>
        <w:tc>
          <w:tcPr>
            <w:tcW w:w="3135" w:type="dxa"/>
            <w:shd w:val="clear" w:color="auto" w:fill="F0F4F8"/>
          </w:tcPr>
          <w:p w14:paraId="19209AEC" w14:textId="77777777" w:rsidR="001B6A6E" w:rsidRPr="00F51D7A" w:rsidRDefault="00000000">
            <w:r w:rsidRPr="00F51D7A">
              <w:rPr>
                <w:sz w:val="19"/>
              </w:rPr>
              <w:t>Hosting Backend</w:t>
            </w:r>
          </w:p>
        </w:tc>
        <w:tc>
          <w:tcPr>
            <w:tcW w:w="3135" w:type="dxa"/>
            <w:shd w:val="clear" w:color="auto" w:fill="F0F4F8"/>
          </w:tcPr>
          <w:p w14:paraId="12E40709" w14:textId="77777777" w:rsidR="001B6A6E" w:rsidRPr="00F51D7A" w:rsidRDefault="00000000">
            <w:r w:rsidRPr="00F51D7A">
              <w:rPr>
                <w:sz w:val="19"/>
              </w:rPr>
              <w:t>cittsb.cl</w:t>
            </w:r>
          </w:p>
        </w:tc>
        <w:tc>
          <w:tcPr>
            <w:tcW w:w="3135" w:type="dxa"/>
            <w:shd w:val="clear" w:color="auto" w:fill="F0F4F8"/>
          </w:tcPr>
          <w:p w14:paraId="50EE99B1" w14:textId="77777777" w:rsidR="001B6A6E" w:rsidRPr="00F51D7A" w:rsidRDefault="00000000">
            <w:r w:rsidRPr="00F51D7A">
              <w:rPr>
                <w:sz w:val="19"/>
              </w:rPr>
              <w:t>Servidor compartido con PHP + SQLite</w:t>
            </w:r>
          </w:p>
        </w:tc>
      </w:tr>
      <w:tr w:rsidR="001B6A6E" w:rsidRPr="00F51D7A" w14:paraId="6D29EA49" w14:textId="77777777">
        <w:trPr>
          <w:jc w:val="center"/>
        </w:trPr>
        <w:tc>
          <w:tcPr>
            <w:tcW w:w="3135" w:type="dxa"/>
          </w:tcPr>
          <w:p w14:paraId="2CD975FF" w14:textId="4B6C9B37" w:rsidR="001B6A6E" w:rsidRPr="00F51D7A" w:rsidRDefault="00935A6B">
            <w:r w:rsidRPr="00F51D7A">
              <w:rPr>
                <w:sz w:val="19"/>
              </w:rPr>
              <w:t>Resolución</w:t>
            </w:r>
          </w:p>
        </w:tc>
        <w:tc>
          <w:tcPr>
            <w:tcW w:w="3135" w:type="dxa"/>
          </w:tcPr>
          <w:p w14:paraId="2D908FAE" w14:textId="77777777" w:rsidR="001B6A6E" w:rsidRPr="00F51D7A" w:rsidRDefault="00000000">
            <w:r w:rsidRPr="00F51D7A">
              <w:rPr>
                <w:sz w:val="19"/>
              </w:rPr>
              <w:t>1080 x 1920 px</w:t>
            </w:r>
          </w:p>
        </w:tc>
        <w:tc>
          <w:tcPr>
            <w:tcW w:w="3135" w:type="dxa"/>
          </w:tcPr>
          <w:p w14:paraId="1DE4CA19" w14:textId="77777777" w:rsidR="001B6A6E" w:rsidRPr="00F51D7A" w:rsidRDefault="00000000">
            <w:r w:rsidRPr="00F51D7A">
              <w:rPr>
                <w:sz w:val="19"/>
              </w:rPr>
              <w:t>Formato vertical para pantalla de 32 pulgadas</w:t>
            </w:r>
          </w:p>
        </w:tc>
      </w:tr>
      <w:tr w:rsidR="001B6A6E" w:rsidRPr="00F51D7A" w14:paraId="57973952" w14:textId="77777777">
        <w:trPr>
          <w:jc w:val="center"/>
        </w:trPr>
        <w:tc>
          <w:tcPr>
            <w:tcW w:w="3135" w:type="dxa"/>
            <w:shd w:val="clear" w:color="auto" w:fill="F0F4F8"/>
          </w:tcPr>
          <w:p w14:paraId="7C0DDE1D" w14:textId="77777777" w:rsidR="001B6A6E" w:rsidRPr="00F51D7A" w:rsidRDefault="00000000">
            <w:r w:rsidRPr="00F51D7A">
              <w:rPr>
                <w:sz w:val="19"/>
              </w:rPr>
              <w:t>Navegador objetivo</w:t>
            </w:r>
          </w:p>
        </w:tc>
        <w:tc>
          <w:tcPr>
            <w:tcW w:w="3135" w:type="dxa"/>
            <w:shd w:val="clear" w:color="auto" w:fill="F0F4F8"/>
          </w:tcPr>
          <w:p w14:paraId="3B0EF872" w14:textId="77777777" w:rsidR="001B6A6E" w:rsidRPr="00F51D7A" w:rsidRDefault="00000000">
            <w:r w:rsidRPr="00F51D7A">
              <w:rPr>
                <w:sz w:val="19"/>
              </w:rPr>
              <w:t>Chrome (Kiosk mode)</w:t>
            </w:r>
          </w:p>
        </w:tc>
        <w:tc>
          <w:tcPr>
            <w:tcW w:w="3135" w:type="dxa"/>
            <w:shd w:val="clear" w:color="auto" w:fill="F0F4F8"/>
          </w:tcPr>
          <w:p w14:paraId="485DF545" w14:textId="77777777" w:rsidR="001B6A6E" w:rsidRPr="00F51D7A" w:rsidRDefault="00000000">
            <w:r w:rsidRPr="00F51D7A">
              <w:rPr>
                <w:sz w:val="19"/>
              </w:rPr>
              <w:t>Requerido para Web Speech API y autoplay de video</w:t>
            </w:r>
          </w:p>
        </w:tc>
      </w:tr>
    </w:tbl>
    <w:p w14:paraId="5F7EF626" w14:textId="77777777" w:rsidR="001B6A6E" w:rsidRPr="00F51D7A" w:rsidRDefault="00000000">
      <w:r w:rsidRPr="00F51D7A">
        <w:br w:type="page"/>
      </w:r>
    </w:p>
    <w:p w14:paraId="24B5F735" w14:textId="77777777" w:rsidR="001B6A6E" w:rsidRPr="00F51D7A" w:rsidRDefault="00000000">
      <w:pPr>
        <w:pStyle w:val="Ttulo1"/>
      </w:pPr>
      <w:r w:rsidRPr="00F51D7A">
        <w:lastRenderedPageBreak/>
        <w:t>5. Arquitectura del Sistema</w:t>
      </w:r>
    </w:p>
    <w:p w14:paraId="73D97934" w14:textId="1D0F59DB" w:rsidR="001B6A6E" w:rsidRPr="00F51D7A" w:rsidRDefault="00000000">
      <w:r w:rsidRPr="00F51D7A">
        <w:t xml:space="preserve">El sistema sigue una arquitectura de 3 capas con </w:t>
      </w:r>
      <w:r w:rsidR="00460DB1" w:rsidRPr="00F51D7A">
        <w:t>comunicación</w:t>
      </w:r>
      <w:r w:rsidRPr="00F51D7A">
        <w:t xml:space="preserve"> </w:t>
      </w:r>
      <w:r w:rsidR="00460DB1" w:rsidRPr="00F51D7A">
        <w:t>vía</w:t>
      </w:r>
      <w:r w:rsidRPr="00F51D7A">
        <w:t xml:space="preserve"> REST APIs:</w:t>
      </w:r>
    </w:p>
    <w:p w14:paraId="790BAEA2" w14:textId="4BC65E08" w:rsidR="001B6A6E" w:rsidRPr="00F51D7A" w:rsidRDefault="00000000">
      <w:pPr>
        <w:pStyle w:val="Ttulo2"/>
      </w:pPr>
      <w:r w:rsidRPr="00F51D7A">
        <w:t xml:space="preserve">5.1 Capa de </w:t>
      </w:r>
      <w:r w:rsidR="00460DB1" w:rsidRPr="00F51D7A">
        <w:t>Presentación</w:t>
      </w:r>
      <w:r w:rsidRPr="00F51D7A">
        <w:t xml:space="preserve"> (Frontend React)</w:t>
      </w:r>
    </w:p>
    <w:p w14:paraId="503768AC" w14:textId="24B1B1C2" w:rsidR="001B6A6E" w:rsidRPr="00F51D7A" w:rsidRDefault="00460DB1">
      <w:r w:rsidRPr="00F51D7A">
        <w:t>Aplicación</w:t>
      </w:r>
      <w:r w:rsidR="00000000" w:rsidRPr="00F51D7A">
        <w:t xml:space="preserve"> SPA en React 18 desplegada en Vercel. El componente raiz App.jsx orquesta toda la logica mediante una </w:t>
      </w:r>
      <w:r w:rsidRPr="00F51D7A">
        <w:t>máquina</w:t>
      </w:r>
      <w:r w:rsidR="00000000" w:rsidRPr="00F51D7A">
        <w:t xml:space="preserve"> de estados pura (totemMachine.js) sin dependencia de </w:t>
      </w:r>
      <w:r w:rsidRPr="00F51D7A">
        <w:t>librerías</w:t>
      </w:r>
      <w:r w:rsidR="00000000" w:rsidRPr="00F51D7A">
        <w:t xml:space="preserve"> como XState. Cada estado del </w:t>
      </w:r>
      <w:r w:rsidRPr="00F51D7A">
        <w:t>tótem</w:t>
      </w:r>
      <w:r w:rsidR="00000000" w:rsidRPr="00F51D7A">
        <w:t xml:space="preserve"> determina:</w:t>
      </w:r>
      <w:r w:rsidR="00000000" w:rsidRPr="00F51D7A">
        <w:br/>
      </w:r>
      <w:r w:rsidR="00000000" w:rsidRPr="00F51D7A">
        <w:br/>
        <w:t>- Que video del avatar se reproduce (VideoAvatar.jsx con crossfade dual)</w:t>
      </w:r>
      <w:r w:rsidR="00000000" w:rsidRPr="00F51D7A">
        <w:br/>
        <w:t xml:space="preserve">- Que </w:t>
      </w:r>
      <w:r w:rsidR="00021EE9" w:rsidRPr="00F51D7A">
        <w:t>subtítulos</w:t>
      </w:r>
      <w:r w:rsidR="00000000" w:rsidRPr="00F51D7A">
        <w:t xml:space="preserve"> se muestran</w:t>
      </w:r>
      <w:r w:rsidR="00000000" w:rsidRPr="00F51D7A">
        <w:br/>
        <w:t>- Que componente de UI se renderiza (BiometricLogin, MainMenu, ResultCard, etc.)</w:t>
      </w:r>
      <w:r w:rsidR="00000000" w:rsidRPr="00F51D7A">
        <w:br/>
        <w:t xml:space="preserve">- Si el STT </w:t>
      </w:r>
      <w:r w:rsidR="00021EE9" w:rsidRPr="00F51D7A">
        <w:t>este activo</w:t>
      </w:r>
      <w:r w:rsidR="00000000" w:rsidRPr="00F51D7A">
        <w:t xml:space="preserve"> escuchando</w:t>
      </w:r>
      <w:r w:rsidR="00000000" w:rsidRPr="00F51D7A">
        <w:br/>
        <w:t xml:space="preserve">- Si hay un </w:t>
      </w:r>
      <w:r w:rsidR="00021EE9" w:rsidRPr="00F51D7A">
        <w:t>time</w:t>
      </w:r>
      <w:r w:rsidR="00000000" w:rsidRPr="00F51D7A">
        <w:t xml:space="preserve"> de inactividad corriendo</w:t>
      </w:r>
    </w:p>
    <w:p w14:paraId="78B77702" w14:textId="77777777" w:rsidR="001B6A6E" w:rsidRPr="00F51D7A" w:rsidRDefault="00000000">
      <w:pPr>
        <w:pStyle w:val="Ttulo2"/>
      </w:pPr>
      <w:r w:rsidRPr="00F51D7A">
        <w:t>5.2 Capa de Servicios (Frontend)</w:t>
      </w:r>
    </w:p>
    <w:p w14:paraId="315D707A" w14:textId="4DC479AB" w:rsidR="001B6A6E" w:rsidRPr="00F51D7A" w:rsidRDefault="00000000">
      <w:r w:rsidRPr="00F51D7A">
        <w:t xml:space="preserve">7 servicios modulares en src/services/ que encapsulan toda la </w:t>
      </w:r>
      <w:r w:rsidR="005132E9" w:rsidRPr="00F51D7A">
        <w:t>comunicación</w:t>
      </w:r>
      <w:r w:rsidRPr="00F51D7A">
        <w:t xml:space="preserve"> externa:</w:t>
      </w:r>
      <w:r w:rsidRPr="00F51D7A">
        <w:br/>
      </w:r>
      <w:r w:rsidRPr="00F51D7A">
        <w:br/>
        <w:t>- presenceService.js: Detecta rostros en IDLE con TinyFaceDetector (polling cada 500ms)</w:t>
      </w:r>
      <w:r w:rsidRPr="00F51D7A">
        <w:br/>
        <w:t xml:space="preserve">- facialRecognitionService.js: </w:t>
      </w:r>
      <w:r w:rsidR="00916ABE" w:rsidRPr="00F51D7A">
        <w:t>Autenticación</w:t>
      </w:r>
      <w:r w:rsidRPr="00F51D7A">
        <w:t xml:space="preserve"> completa con FaceRecognitionNet (descriptores 128D)</w:t>
      </w:r>
      <w:r w:rsidRPr="00F51D7A">
        <w:br/>
        <w:t>- biometricService.js: Adapter pattern para futuros modos (SIMULATED, FACIAL, DUOC_API)</w:t>
      </w:r>
      <w:r w:rsidRPr="00F51D7A">
        <w:br/>
        <w:t xml:space="preserve">- claudeService.js: NLP con fallback local </w:t>
      </w:r>
      <w:r w:rsidR="0099548B" w:rsidRPr="00F51D7A">
        <w:t>rápido</w:t>
      </w:r>
      <w:r w:rsidRPr="00F51D7A">
        <w:t xml:space="preserve"> + API de Claude como respaldo</w:t>
      </w:r>
      <w:r w:rsidRPr="00F51D7A">
        <w:br/>
        <w:t>- documentService.js: Proxy a IdeaInMotion para PDFs en base64</w:t>
      </w:r>
      <w:r w:rsidRPr="00F51D7A">
        <w:br/>
        <w:t xml:space="preserve">- ticketService.js: </w:t>
      </w:r>
      <w:r w:rsidR="0099548B" w:rsidRPr="00F51D7A">
        <w:t>Creación</w:t>
      </w:r>
      <w:r w:rsidRPr="00F51D7A">
        <w:t xml:space="preserve"> de tickets en backend PHP con fallback local</w:t>
      </w:r>
      <w:r w:rsidRPr="00F51D7A">
        <w:br/>
        <w:t xml:space="preserve">- emailService.js: </w:t>
      </w:r>
      <w:r w:rsidR="0099548B" w:rsidRPr="00F51D7A">
        <w:t>Envió</w:t>
      </w:r>
      <w:r w:rsidRPr="00F51D7A">
        <w:t xml:space="preserve"> de certificados, horarios y tickets por email</w:t>
      </w:r>
    </w:p>
    <w:p w14:paraId="68B0CFC2" w14:textId="77777777" w:rsidR="001B6A6E" w:rsidRPr="00F51D7A" w:rsidRDefault="00000000">
      <w:pPr>
        <w:pStyle w:val="Ttulo2"/>
      </w:pPr>
      <w:r w:rsidRPr="00F51D7A">
        <w:t>5.3 Capa de Backend (PHP + SQLite)</w:t>
      </w:r>
    </w:p>
    <w:p w14:paraId="621F44B4" w14:textId="792889C4" w:rsidR="001B6A6E" w:rsidRPr="00F51D7A" w:rsidRDefault="00000000">
      <w:r w:rsidRPr="00F51D7A">
        <w:t>Servidor PHP en cittsb.cl con los siguientes endpoints:</w:t>
      </w:r>
      <w:r w:rsidRPr="00F51D7A">
        <w:br/>
      </w:r>
      <w:r w:rsidRPr="00F51D7A">
        <w:br/>
        <w:t>- POST /crear_ticket.php: Crea ticket con RUT, nombre y motivo. Retorna ticketNumber.</w:t>
      </w:r>
      <w:r w:rsidRPr="00F51D7A">
        <w:br/>
        <w:t>- GET /api_turnos.php: Lista tickets en espera y siendo llamados.</w:t>
      </w:r>
      <w:r w:rsidRPr="00F51D7A">
        <w:br/>
        <w:t>- POST /gestionar_ticket.php: Llama (asigna mesa) o finaliza un ticket.</w:t>
      </w:r>
      <w:r w:rsidRPr="00F51D7A">
        <w:br/>
        <w:t>- POST /enviar_documento.php: Envia PDF adjunto por email.</w:t>
      </w:r>
      <w:r w:rsidRPr="00F51D7A">
        <w:br/>
        <w:t xml:space="preserve">- POST /enviar_ticket.php: </w:t>
      </w:r>
      <w:r w:rsidR="0099548B" w:rsidRPr="00F51D7A">
        <w:t>Envía</w:t>
      </w:r>
      <w:r w:rsidRPr="00F51D7A">
        <w:t xml:space="preserve"> </w:t>
      </w:r>
      <w:r w:rsidR="0099548B" w:rsidRPr="00F51D7A">
        <w:t>confirmación</w:t>
      </w:r>
      <w:r w:rsidRPr="00F51D7A">
        <w:t xml:space="preserve"> de ticket por email.</w:t>
      </w:r>
      <w:r w:rsidRPr="00F51D7A">
        <w:br/>
      </w:r>
      <w:r w:rsidRPr="00F51D7A">
        <w:br/>
        <w:t xml:space="preserve">La </w:t>
      </w:r>
      <w:r w:rsidR="0099548B" w:rsidRPr="00F51D7A">
        <w:t>comunicación</w:t>
      </w:r>
      <w:r w:rsidRPr="00F51D7A">
        <w:t xml:space="preserve"> frontend-backend se realiza </w:t>
      </w:r>
      <w:r w:rsidR="0099548B" w:rsidRPr="00F51D7A">
        <w:t>vía</w:t>
      </w:r>
      <w:r w:rsidRPr="00F51D7A">
        <w:t xml:space="preserve"> Vercel rewrites que </w:t>
      </w:r>
      <w:r w:rsidR="0099548B" w:rsidRPr="00F51D7A">
        <w:t>actúan</w:t>
      </w:r>
      <w:r w:rsidRPr="00F51D7A">
        <w:t xml:space="preserve"> como proxy inverso, evitando problemas de CORS.</w:t>
      </w:r>
    </w:p>
    <w:p w14:paraId="649B9790" w14:textId="77777777" w:rsidR="001B6A6E" w:rsidRPr="00F51D7A" w:rsidRDefault="00000000">
      <w:pPr>
        <w:pStyle w:val="Ttulo2"/>
      </w:pPr>
      <w:r w:rsidRPr="00F51D7A">
        <w:t>5.4 Proxy Vercel (vercel.json)</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088DD950" w14:textId="77777777">
        <w:trPr>
          <w:jc w:val="center"/>
        </w:trPr>
        <w:tc>
          <w:tcPr>
            <w:tcW w:w="3135" w:type="dxa"/>
            <w:shd w:val="clear" w:color="auto" w:fill="2C3E50"/>
          </w:tcPr>
          <w:p w14:paraId="401257EA" w14:textId="77777777" w:rsidR="001B6A6E" w:rsidRPr="00F51D7A" w:rsidRDefault="00000000">
            <w:pPr>
              <w:jc w:val="center"/>
            </w:pPr>
            <w:r w:rsidRPr="00F51D7A">
              <w:rPr>
                <w:b/>
                <w:color w:val="FFFFFF"/>
                <w:sz w:val="20"/>
              </w:rPr>
              <w:t>Ruta Frontend</w:t>
            </w:r>
          </w:p>
        </w:tc>
        <w:tc>
          <w:tcPr>
            <w:tcW w:w="3135" w:type="dxa"/>
            <w:shd w:val="clear" w:color="auto" w:fill="2C3E50"/>
          </w:tcPr>
          <w:p w14:paraId="1AC3755D" w14:textId="77777777" w:rsidR="001B6A6E" w:rsidRPr="00F51D7A" w:rsidRDefault="00000000">
            <w:pPr>
              <w:jc w:val="center"/>
            </w:pPr>
            <w:r w:rsidRPr="00F51D7A">
              <w:rPr>
                <w:b/>
                <w:color w:val="FFFFFF"/>
                <w:sz w:val="20"/>
              </w:rPr>
              <w:t>Destino Real</w:t>
            </w:r>
          </w:p>
        </w:tc>
        <w:tc>
          <w:tcPr>
            <w:tcW w:w="3135" w:type="dxa"/>
            <w:shd w:val="clear" w:color="auto" w:fill="2C3E50"/>
          </w:tcPr>
          <w:p w14:paraId="577A43F4" w14:textId="5CE16978" w:rsidR="001B6A6E" w:rsidRPr="00F51D7A" w:rsidRDefault="00D875D0">
            <w:pPr>
              <w:jc w:val="center"/>
            </w:pPr>
            <w:r w:rsidRPr="00F51D7A">
              <w:rPr>
                <w:b/>
                <w:color w:val="FFFFFF"/>
                <w:sz w:val="20"/>
              </w:rPr>
              <w:t>Propósito</w:t>
            </w:r>
          </w:p>
        </w:tc>
      </w:tr>
      <w:tr w:rsidR="001B6A6E" w:rsidRPr="00F51D7A" w14:paraId="5593489B" w14:textId="77777777">
        <w:trPr>
          <w:jc w:val="center"/>
        </w:trPr>
        <w:tc>
          <w:tcPr>
            <w:tcW w:w="3135" w:type="dxa"/>
          </w:tcPr>
          <w:p w14:paraId="44D6743B" w14:textId="77777777" w:rsidR="001B6A6E" w:rsidRPr="00F51D7A" w:rsidRDefault="00000000">
            <w:r w:rsidRPr="00F51D7A">
              <w:rPr>
                <w:sz w:val="19"/>
              </w:rPr>
              <w:t>/api/ideainmotion/*</w:t>
            </w:r>
          </w:p>
        </w:tc>
        <w:tc>
          <w:tcPr>
            <w:tcW w:w="3135" w:type="dxa"/>
          </w:tcPr>
          <w:p w14:paraId="7235CEAD" w14:textId="77777777" w:rsidR="001B6A6E" w:rsidRPr="00F51D7A" w:rsidRDefault="00000000">
            <w:r w:rsidRPr="00F51D7A">
              <w:rPr>
                <w:sz w:val="19"/>
              </w:rPr>
              <w:t>https://totem.ideainmotion.cl/*</w:t>
            </w:r>
          </w:p>
        </w:tc>
        <w:tc>
          <w:tcPr>
            <w:tcW w:w="3135" w:type="dxa"/>
          </w:tcPr>
          <w:p w14:paraId="1546BB7C" w14:textId="77777777" w:rsidR="001B6A6E" w:rsidRPr="00F51D7A" w:rsidRDefault="00000000">
            <w:r w:rsidRPr="00F51D7A">
              <w:rPr>
                <w:sz w:val="19"/>
              </w:rPr>
              <w:t>Gestor documental (PDFs)</w:t>
            </w:r>
          </w:p>
        </w:tc>
      </w:tr>
      <w:tr w:rsidR="001B6A6E" w:rsidRPr="00F51D7A" w14:paraId="63DB5D3A" w14:textId="77777777">
        <w:trPr>
          <w:jc w:val="center"/>
        </w:trPr>
        <w:tc>
          <w:tcPr>
            <w:tcW w:w="3135" w:type="dxa"/>
            <w:shd w:val="clear" w:color="auto" w:fill="F0F4F8"/>
          </w:tcPr>
          <w:p w14:paraId="0E5543DE" w14:textId="77777777" w:rsidR="001B6A6E" w:rsidRPr="00F51D7A" w:rsidRDefault="00000000">
            <w:r w:rsidRPr="00F51D7A">
              <w:rPr>
                <w:sz w:val="19"/>
              </w:rPr>
              <w:t>/api/tickets/*</w:t>
            </w:r>
          </w:p>
        </w:tc>
        <w:tc>
          <w:tcPr>
            <w:tcW w:w="3135" w:type="dxa"/>
            <w:shd w:val="clear" w:color="auto" w:fill="F0F4F8"/>
          </w:tcPr>
          <w:p w14:paraId="78196227" w14:textId="77777777" w:rsidR="001B6A6E" w:rsidRPr="00F51D7A" w:rsidRDefault="00000000">
            <w:r w:rsidRPr="00F51D7A">
              <w:rPr>
                <w:sz w:val="19"/>
              </w:rPr>
              <w:t>https://cittsb.cl/asesor_totem/*</w:t>
            </w:r>
          </w:p>
        </w:tc>
        <w:tc>
          <w:tcPr>
            <w:tcW w:w="3135" w:type="dxa"/>
            <w:shd w:val="clear" w:color="auto" w:fill="F0F4F8"/>
          </w:tcPr>
          <w:p w14:paraId="00D76F74" w14:textId="77777777" w:rsidR="001B6A6E" w:rsidRPr="00F51D7A" w:rsidRDefault="00000000">
            <w:r w:rsidRPr="00F51D7A">
              <w:rPr>
                <w:sz w:val="19"/>
              </w:rPr>
              <w:t>Sistema de tickets y emails</w:t>
            </w:r>
          </w:p>
        </w:tc>
      </w:tr>
      <w:tr w:rsidR="001B6A6E" w:rsidRPr="00F51D7A" w14:paraId="18E7729E" w14:textId="77777777">
        <w:trPr>
          <w:jc w:val="center"/>
        </w:trPr>
        <w:tc>
          <w:tcPr>
            <w:tcW w:w="3135" w:type="dxa"/>
          </w:tcPr>
          <w:p w14:paraId="71945ABA" w14:textId="77777777" w:rsidR="001B6A6E" w:rsidRPr="00F51D7A" w:rsidRDefault="00000000">
            <w:r w:rsidRPr="00F51D7A">
              <w:rPr>
                <w:sz w:val="19"/>
              </w:rPr>
              <w:t>/*</w:t>
            </w:r>
          </w:p>
        </w:tc>
        <w:tc>
          <w:tcPr>
            <w:tcW w:w="3135" w:type="dxa"/>
          </w:tcPr>
          <w:p w14:paraId="63698303" w14:textId="77777777" w:rsidR="001B6A6E" w:rsidRPr="00F51D7A" w:rsidRDefault="00000000">
            <w:r w:rsidRPr="00F51D7A">
              <w:rPr>
                <w:sz w:val="19"/>
              </w:rPr>
              <w:t>/index.html</w:t>
            </w:r>
          </w:p>
        </w:tc>
        <w:tc>
          <w:tcPr>
            <w:tcW w:w="3135" w:type="dxa"/>
          </w:tcPr>
          <w:p w14:paraId="61D3E43A" w14:textId="77777777" w:rsidR="001B6A6E" w:rsidRPr="00F51D7A" w:rsidRDefault="00000000">
            <w:r w:rsidRPr="00F51D7A">
              <w:rPr>
                <w:sz w:val="19"/>
              </w:rPr>
              <w:t>SPA fallback para React Router</w:t>
            </w:r>
          </w:p>
        </w:tc>
      </w:tr>
    </w:tbl>
    <w:p w14:paraId="0224E04F" w14:textId="77777777" w:rsidR="001B6A6E" w:rsidRPr="00F51D7A" w:rsidRDefault="00000000">
      <w:r w:rsidRPr="00F51D7A">
        <w:lastRenderedPageBreak/>
        <w:br w:type="page"/>
      </w:r>
    </w:p>
    <w:p w14:paraId="5BBDE00F" w14:textId="3D9F0207" w:rsidR="001B6A6E" w:rsidRPr="00F51D7A" w:rsidRDefault="00000000">
      <w:pPr>
        <w:pStyle w:val="Ttulo1"/>
      </w:pPr>
      <w:r w:rsidRPr="00F51D7A">
        <w:lastRenderedPageBreak/>
        <w:t xml:space="preserve">6. Maquina de Estados (Flujo Completo del </w:t>
      </w:r>
      <w:r w:rsidR="00D875D0" w:rsidRPr="00F51D7A">
        <w:t>Tótem</w:t>
      </w:r>
      <w:r w:rsidRPr="00F51D7A">
        <w:t>)</w:t>
      </w:r>
    </w:p>
    <w:p w14:paraId="1E49837C" w14:textId="1F1AC8F5" w:rsidR="001B6A6E" w:rsidRPr="00F51D7A" w:rsidRDefault="00000000">
      <w:r w:rsidRPr="00F51D7A">
        <w:t xml:space="preserve">El </w:t>
      </w:r>
      <w:r w:rsidR="00D875D0" w:rsidRPr="00F51D7A">
        <w:t>corazón</w:t>
      </w:r>
      <w:r w:rsidRPr="00F51D7A">
        <w:t xml:space="preserve"> del </w:t>
      </w:r>
      <w:r w:rsidR="00D875D0" w:rsidRPr="00F51D7A">
        <w:t>tótem</w:t>
      </w:r>
      <w:r w:rsidRPr="00F51D7A">
        <w:t xml:space="preserve"> es una </w:t>
      </w:r>
      <w:r w:rsidR="00D875D0" w:rsidRPr="00F51D7A">
        <w:t>máquina</w:t>
      </w:r>
      <w:r w:rsidRPr="00F51D7A">
        <w:t xml:space="preserve"> de estados pura definida en src/machines/totemMachine.js. No usa </w:t>
      </w:r>
      <w:r w:rsidR="00D875D0" w:rsidRPr="00F51D7A">
        <w:t>librerías</w:t>
      </w:r>
      <w:r w:rsidRPr="00F51D7A">
        <w:t xml:space="preserve"> externas </w:t>
      </w:r>
      <w:r w:rsidR="00D875D0">
        <w:t xml:space="preserve">, </w:t>
      </w:r>
      <w:r w:rsidRPr="00F51D7A">
        <w:t xml:space="preserve">es una </w:t>
      </w:r>
      <w:r w:rsidR="00D875D0" w:rsidRPr="00F51D7A">
        <w:t>función</w:t>
      </w:r>
      <w:r w:rsidRPr="00F51D7A">
        <w:t xml:space="preserve"> transition(state, event, context) que retorna el nuevo estado y contexto.</w:t>
      </w:r>
      <w:r w:rsidRPr="00F51D7A">
        <w:br/>
      </w:r>
      <w:r w:rsidRPr="00F51D7A">
        <w:br/>
        <w:t>A continuacion se documenta cada estado, sus transiciones y el comportamiento esperado:</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7FF56811" w14:textId="77777777">
        <w:trPr>
          <w:jc w:val="center"/>
        </w:trPr>
        <w:tc>
          <w:tcPr>
            <w:tcW w:w="2351" w:type="dxa"/>
            <w:shd w:val="clear" w:color="auto" w:fill="002D55"/>
          </w:tcPr>
          <w:p w14:paraId="0545E2F9" w14:textId="77777777" w:rsidR="001B6A6E" w:rsidRPr="00F51D7A" w:rsidRDefault="00000000">
            <w:pPr>
              <w:jc w:val="center"/>
            </w:pPr>
            <w:r w:rsidRPr="00F51D7A">
              <w:rPr>
                <w:b/>
                <w:color w:val="FFFFFF"/>
                <w:sz w:val="20"/>
              </w:rPr>
              <w:t>Estado</w:t>
            </w:r>
          </w:p>
        </w:tc>
        <w:tc>
          <w:tcPr>
            <w:tcW w:w="2351" w:type="dxa"/>
            <w:shd w:val="clear" w:color="auto" w:fill="002D55"/>
          </w:tcPr>
          <w:p w14:paraId="65212367" w14:textId="3BE265D4" w:rsidR="001B6A6E" w:rsidRPr="00F51D7A" w:rsidRDefault="00D875D0">
            <w:pPr>
              <w:jc w:val="center"/>
            </w:pPr>
            <w:r w:rsidRPr="00F51D7A">
              <w:rPr>
                <w:b/>
                <w:color w:val="FFFFFF"/>
                <w:sz w:val="20"/>
              </w:rPr>
              <w:t>Descripción</w:t>
            </w:r>
          </w:p>
        </w:tc>
        <w:tc>
          <w:tcPr>
            <w:tcW w:w="2351" w:type="dxa"/>
            <w:shd w:val="clear" w:color="auto" w:fill="002D55"/>
          </w:tcPr>
          <w:p w14:paraId="4358020E" w14:textId="77777777" w:rsidR="001B6A6E" w:rsidRPr="00F51D7A" w:rsidRDefault="00000000">
            <w:pPr>
              <w:jc w:val="center"/>
            </w:pPr>
            <w:r w:rsidRPr="00F51D7A">
              <w:rPr>
                <w:b/>
                <w:color w:val="FFFFFF"/>
                <w:sz w:val="20"/>
              </w:rPr>
              <w:t>Entradas</w:t>
            </w:r>
          </w:p>
        </w:tc>
        <w:tc>
          <w:tcPr>
            <w:tcW w:w="2351" w:type="dxa"/>
            <w:shd w:val="clear" w:color="auto" w:fill="002D55"/>
          </w:tcPr>
          <w:p w14:paraId="2253B28C" w14:textId="77777777" w:rsidR="001B6A6E" w:rsidRPr="00F51D7A" w:rsidRDefault="00000000">
            <w:pPr>
              <w:jc w:val="center"/>
            </w:pPr>
            <w:r w:rsidRPr="00F51D7A">
              <w:rPr>
                <w:b/>
                <w:color w:val="FFFFFF"/>
                <w:sz w:val="20"/>
              </w:rPr>
              <w:t>Salidas</w:t>
            </w:r>
          </w:p>
        </w:tc>
      </w:tr>
      <w:tr w:rsidR="001B6A6E" w:rsidRPr="00F51D7A" w14:paraId="44BA86B7" w14:textId="77777777">
        <w:trPr>
          <w:jc w:val="center"/>
        </w:trPr>
        <w:tc>
          <w:tcPr>
            <w:tcW w:w="2351" w:type="dxa"/>
          </w:tcPr>
          <w:p w14:paraId="04A651C2" w14:textId="77777777" w:rsidR="001B6A6E" w:rsidRPr="00F51D7A" w:rsidRDefault="00000000">
            <w:r w:rsidRPr="00F51D7A">
              <w:rPr>
                <w:sz w:val="19"/>
              </w:rPr>
              <w:t>IDLE</w:t>
            </w:r>
          </w:p>
        </w:tc>
        <w:tc>
          <w:tcPr>
            <w:tcW w:w="2351" w:type="dxa"/>
          </w:tcPr>
          <w:p w14:paraId="7B9B436F" w14:textId="5CF08712" w:rsidR="001B6A6E" w:rsidRPr="00F51D7A" w:rsidRDefault="00000000">
            <w:r w:rsidRPr="00F51D7A">
              <w:rPr>
                <w:sz w:val="19"/>
              </w:rPr>
              <w:t xml:space="preserve">Pantalla de reposo. Video loop de fondo. Camara activa detectando rostros con presenceService. Al detectar rostro muestra </w:t>
            </w:r>
            <w:r w:rsidR="00C9021D" w:rsidRPr="00F51D7A">
              <w:rPr>
                <w:sz w:val="19"/>
              </w:rPr>
              <w:t>botón</w:t>
            </w:r>
            <w:r w:rsidRPr="00F51D7A">
              <w:rPr>
                <w:sz w:val="19"/>
              </w:rPr>
              <w:t xml:space="preserve"> "Tocar para Iniciar".</w:t>
            </w:r>
          </w:p>
        </w:tc>
        <w:tc>
          <w:tcPr>
            <w:tcW w:w="2351" w:type="dxa"/>
          </w:tcPr>
          <w:p w14:paraId="0E76EFDD" w14:textId="77777777" w:rsidR="001B6A6E" w:rsidRPr="00F51D7A" w:rsidRDefault="00000000">
            <w:r w:rsidRPr="00F51D7A">
              <w:rPr>
                <w:sz w:val="19"/>
              </w:rPr>
              <w:t>VIDEO_ENDED desde GOODBYE</w:t>
            </w:r>
            <w:r w:rsidRPr="00F51D7A">
              <w:rPr>
                <w:sz w:val="19"/>
              </w:rPr>
              <w:br/>
              <w:t>INACTIVITY_TIMEOUT</w:t>
            </w:r>
          </w:p>
        </w:tc>
        <w:tc>
          <w:tcPr>
            <w:tcW w:w="2351" w:type="dxa"/>
          </w:tcPr>
          <w:p w14:paraId="03DCB28D" w14:textId="77777777" w:rsidR="001B6A6E" w:rsidRPr="00F51D7A" w:rsidRDefault="00000000">
            <w:r w:rsidRPr="00F51D7A">
              <w:rPr>
                <w:sz w:val="19"/>
              </w:rPr>
              <w:t>WELCOME (DETECT_USER)</w:t>
            </w:r>
          </w:p>
        </w:tc>
      </w:tr>
      <w:tr w:rsidR="001B6A6E" w:rsidRPr="00F51D7A" w14:paraId="4676ABB5" w14:textId="77777777">
        <w:trPr>
          <w:jc w:val="center"/>
        </w:trPr>
        <w:tc>
          <w:tcPr>
            <w:tcW w:w="2351" w:type="dxa"/>
            <w:shd w:val="clear" w:color="auto" w:fill="F0F4F8"/>
          </w:tcPr>
          <w:p w14:paraId="42CEFCDD" w14:textId="77777777" w:rsidR="001B6A6E" w:rsidRPr="00F51D7A" w:rsidRDefault="00000000">
            <w:r w:rsidRPr="00F51D7A">
              <w:rPr>
                <w:sz w:val="19"/>
              </w:rPr>
              <w:t>WELCOME</w:t>
            </w:r>
          </w:p>
        </w:tc>
        <w:tc>
          <w:tcPr>
            <w:tcW w:w="2351" w:type="dxa"/>
            <w:shd w:val="clear" w:color="auto" w:fill="F0F4F8"/>
          </w:tcPr>
          <w:p w14:paraId="19C770B8" w14:textId="77777777" w:rsidR="001B6A6E" w:rsidRPr="00F51D7A" w:rsidRDefault="00000000">
            <w:r w:rsidRPr="00F51D7A">
              <w:rPr>
                <w:sz w:val="19"/>
              </w:rPr>
              <w:t>Avatar dice bienvenida. Usuario elige modo: dice "hola" (VOZ), presiona "Iniciar" (TACTIL), o "accesibilidad" (ACCESIBLE).</w:t>
            </w:r>
          </w:p>
        </w:tc>
        <w:tc>
          <w:tcPr>
            <w:tcW w:w="2351" w:type="dxa"/>
            <w:shd w:val="clear" w:color="auto" w:fill="F0F4F8"/>
          </w:tcPr>
          <w:p w14:paraId="133C12CC" w14:textId="77777777" w:rsidR="001B6A6E" w:rsidRPr="00F51D7A" w:rsidRDefault="00000000">
            <w:r w:rsidRPr="00F51D7A">
              <w:rPr>
                <w:sz w:val="19"/>
              </w:rPr>
              <w:t>DETECT_USER desde IDLE</w:t>
            </w:r>
          </w:p>
        </w:tc>
        <w:tc>
          <w:tcPr>
            <w:tcW w:w="2351" w:type="dxa"/>
            <w:shd w:val="clear" w:color="auto" w:fill="F0F4F8"/>
          </w:tcPr>
          <w:p w14:paraId="02A9C852" w14:textId="77777777" w:rsidR="001B6A6E" w:rsidRPr="00F51D7A" w:rsidRDefault="00000000">
            <w:r w:rsidRPr="00F51D7A">
              <w:rPr>
                <w:sz w:val="19"/>
              </w:rPr>
              <w:t>LOGIN (START / ACCESSIBILITY)</w:t>
            </w:r>
          </w:p>
        </w:tc>
      </w:tr>
      <w:tr w:rsidR="001B6A6E" w:rsidRPr="00F51D7A" w14:paraId="19AA6D1C" w14:textId="77777777">
        <w:trPr>
          <w:jc w:val="center"/>
        </w:trPr>
        <w:tc>
          <w:tcPr>
            <w:tcW w:w="2351" w:type="dxa"/>
          </w:tcPr>
          <w:p w14:paraId="51A62841" w14:textId="77777777" w:rsidR="001B6A6E" w:rsidRPr="00F51D7A" w:rsidRDefault="00000000">
            <w:r w:rsidRPr="00F51D7A">
              <w:rPr>
                <w:sz w:val="19"/>
              </w:rPr>
              <w:t>LOGIN</w:t>
            </w:r>
          </w:p>
        </w:tc>
        <w:tc>
          <w:tcPr>
            <w:tcW w:w="2351" w:type="dxa"/>
          </w:tcPr>
          <w:p w14:paraId="6E632CDD" w14:textId="77777777" w:rsidR="001B6A6E" w:rsidRPr="00F51D7A" w:rsidRDefault="00000000">
            <w:r w:rsidRPr="00F51D7A">
              <w:rPr>
                <w:sz w:val="19"/>
              </w:rPr>
              <w:t>Camara analiza rostro del usuario contra mockUsers con face-api.js. Hasta 2 reintentos. Si falla 2 veces, ofrece derivar a asesor.</w:t>
            </w:r>
          </w:p>
        </w:tc>
        <w:tc>
          <w:tcPr>
            <w:tcW w:w="2351" w:type="dxa"/>
          </w:tcPr>
          <w:p w14:paraId="6DBCFFA9" w14:textId="77777777" w:rsidR="001B6A6E" w:rsidRPr="00F51D7A" w:rsidRDefault="00000000">
            <w:r w:rsidRPr="00F51D7A">
              <w:rPr>
                <w:sz w:val="19"/>
              </w:rPr>
              <w:t>START desde WELCOME</w:t>
            </w:r>
          </w:p>
        </w:tc>
        <w:tc>
          <w:tcPr>
            <w:tcW w:w="2351" w:type="dxa"/>
          </w:tcPr>
          <w:p w14:paraId="06A8ED76" w14:textId="77777777" w:rsidR="001B6A6E" w:rsidRPr="00F51D7A" w:rsidRDefault="00000000">
            <w:r w:rsidRPr="00F51D7A">
              <w:rPr>
                <w:sz w:val="19"/>
              </w:rPr>
              <w:t>MENU (BIO_SUCCESS)</w:t>
            </w:r>
            <w:r w:rsidRPr="00F51D7A">
              <w:rPr>
                <w:sz w:val="19"/>
              </w:rPr>
              <w:br/>
              <w:t>ACCESSIBILITY_SETUP</w:t>
            </w:r>
            <w:r w:rsidRPr="00F51D7A">
              <w:rPr>
                <w:sz w:val="19"/>
              </w:rPr>
              <w:br/>
              <w:t>GOODBYE (ASESOR_YES)</w:t>
            </w:r>
          </w:p>
        </w:tc>
      </w:tr>
      <w:tr w:rsidR="001B6A6E" w:rsidRPr="00F51D7A" w14:paraId="44AF1D40" w14:textId="77777777">
        <w:trPr>
          <w:jc w:val="center"/>
        </w:trPr>
        <w:tc>
          <w:tcPr>
            <w:tcW w:w="2351" w:type="dxa"/>
            <w:shd w:val="clear" w:color="auto" w:fill="F0F4F8"/>
          </w:tcPr>
          <w:p w14:paraId="3A288937" w14:textId="77777777" w:rsidR="001B6A6E" w:rsidRPr="00F51D7A" w:rsidRDefault="00000000">
            <w:r w:rsidRPr="00F51D7A">
              <w:rPr>
                <w:sz w:val="19"/>
              </w:rPr>
              <w:t>ACCESSIBILITY_SETUP</w:t>
            </w:r>
          </w:p>
        </w:tc>
        <w:tc>
          <w:tcPr>
            <w:tcW w:w="2351" w:type="dxa"/>
            <w:shd w:val="clear" w:color="auto" w:fill="F0F4F8"/>
          </w:tcPr>
          <w:p w14:paraId="4024C5BE" w14:textId="086C639B" w:rsidR="001B6A6E" w:rsidRPr="00F51D7A" w:rsidRDefault="00C9021D">
            <w:r w:rsidRPr="00F51D7A">
              <w:rPr>
                <w:sz w:val="19"/>
              </w:rPr>
              <w:t>Menú</w:t>
            </w:r>
            <w:r w:rsidR="00000000" w:rsidRPr="00F51D7A">
              <w:rPr>
                <w:sz w:val="19"/>
              </w:rPr>
              <w:t xml:space="preserve"> con 5 toggles: texto grande, alto contraste, sin animaciones, fuente dislexia, botones grandes.</w:t>
            </w:r>
          </w:p>
        </w:tc>
        <w:tc>
          <w:tcPr>
            <w:tcW w:w="2351" w:type="dxa"/>
            <w:shd w:val="clear" w:color="auto" w:fill="F0F4F8"/>
          </w:tcPr>
          <w:p w14:paraId="5DC2DDCB" w14:textId="77777777" w:rsidR="001B6A6E" w:rsidRPr="00F51D7A" w:rsidRDefault="00000000">
            <w:r w:rsidRPr="00F51D7A">
              <w:rPr>
                <w:sz w:val="19"/>
              </w:rPr>
              <w:t>BIO_SUCCESS (modo accesible)</w:t>
            </w:r>
          </w:p>
        </w:tc>
        <w:tc>
          <w:tcPr>
            <w:tcW w:w="2351" w:type="dxa"/>
            <w:shd w:val="clear" w:color="auto" w:fill="F0F4F8"/>
          </w:tcPr>
          <w:p w14:paraId="17C3916F" w14:textId="77777777" w:rsidR="001B6A6E" w:rsidRPr="00F51D7A" w:rsidRDefault="00000000">
            <w:r w:rsidRPr="00F51D7A">
              <w:rPr>
                <w:sz w:val="19"/>
              </w:rPr>
              <w:t>MENU (FINISH_ACCESSIBILITY)</w:t>
            </w:r>
          </w:p>
        </w:tc>
      </w:tr>
      <w:tr w:rsidR="001B6A6E" w:rsidRPr="00F51D7A" w14:paraId="42C85AC3" w14:textId="77777777">
        <w:trPr>
          <w:jc w:val="center"/>
        </w:trPr>
        <w:tc>
          <w:tcPr>
            <w:tcW w:w="2351" w:type="dxa"/>
          </w:tcPr>
          <w:p w14:paraId="0D01F67F" w14:textId="77777777" w:rsidR="001B6A6E" w:rsidRPr="00F51D7A" w:rsidRDefault="00000000">
            <w:r w:rsidRPr="00F51D7A">
              <w:rPr>
                <w:sz w:val="19"/>
              </w:rPr>
              <w:t>MENU</w:t>
            </w:r>
          </w:p>
        </w:tc>
        <w:tc>
          <w:tcPr>
            <w:tcW w:w="2351" w:type="dxa"/>
          </w:tcPr>
          <w:p w14:paraId="1F5A1C3D" w14:textId="4CBED75F" w:rsidR="001B6A6E" w:rsidRPr="00F51D7A" w:rsidRDefault="00C9021D">
            <w:r w:rsidRPr="00F51D7A">
              <w:rPr>
                <w:sz w:val="19"/>
              </w:rPr>
              <w:t>Menú</w:t>
            </w:r>
            <w:r w:rsidR="00000000" w:rsidRPr="00F51D7A">
              <w:rPr>
                <w:sz w:val="19"/>
              </w:rPr>
              <w:t xml:space="preserve"> principal: Ver Horario (1), Certificado (2), Asesor (0). Modo voz usa Claude AI para NLP.</w:t>
            </w:r>
          </w:p>
        </w:tc>
        <w:tc>
          <w:tcPr>
            <w:tcW w:w="2351" w:type="dxa"/>
          </w:tcPr>
          <w:p w14:paraId="5EFA092E" w14:textId="77777777" w:rsidR="001B6A6E" w:rsidRPr="00F51D7A" w:rsidRDefault="00000000">
            <w:r w:rsidRPr="00F51D7A">
              <w:rPr>
                <w:sz w:val="19"/>
              </w:rPr>
              <w:t>BIO_SUCCESS / CONFIRM_NO / MORE_YES</w:t>
            </w:r>
          </w:p>
        </w:tc>
        <w:tc>
          <w:tcPr>
            <w:tcW w:w="2351" w:type="dxa"/>
          </w:tcPr>
          <w:p w14:paraId="393F0C51" w14:textId="77777777" w:rsidR="001B6A6E" w:rsidRPr="00F51D7A" w:rsidRDefault="00000000">
            <w:r w:rsidRPr="00F51D7A">
              <w:rPr>
                <w:sz w:val="19"/>
              </w:rPr>
              <w:t>CONFIRMING (SELECT_OPTION)</w:t>
            </w:r>
            <w:r w:rsidRPr="00F51D7A">
              <w:rPr>
                <w:sz w:val="19"/>
              </w:rPr>
              <w:br/>
              <w:t>SUB_MENU_ASESOR (option=0)</w:t>
            </w:r>
          </w:p>
        </w:tc>
      </w:tr>
      <w:tr w:rsidR="001B6A6E" w:rsidRPr="00F51D7A" w14:paraId="6A99C316" w14:textId="77777777">
        <w:trPr>
          <w:jc w:val="center"/>
        </w:trPr>
        <w:tc>
          <w:tcPr>
            <w:tcW w:w="2351" w:type="dxa"/>
            <w:shd w:val="clear" w:color="auto" w:fill="F0F4F8"/>
          </w:tcPr>
          <w:p w14:paraId="1B4ED4CA" w14:textId="77777777" w:rsidR="001B6A6E" w:rsidRPr="00F51D7A" w:rsidRDefault="00000000">
            <w:r w:rsidRPr="00F51D7A">
              <w:rPr>
                <w:sz w:val="19"/>
              </w:rPr>
              <w:t>SUB_MENU_ASESOR</w:t>
            </w:r>
          </w:p>
        </w:tc>
        <w:tc>
          <w:tcPr>
            <w:tcW w:w="2351" w:type="dxa"/>
            <w:shd w:val="clear" w:color="auto" w:fill="F0F4F8"/>
          </w:tcPr>
          <w:p w14:paraId="3A461D14" w14:textId="14DAB715" w:rsidR="001B6A6E" w:rsidRPr="00F51D7A" w:rsidRDefault="00C9021D">
            <w:r w:rsidRPr="00F51D7A">
              <w:rPr>
                <w:sz w:val="19"/>
              </w:rPr>
              <w:t>Selección</w:t>
            </w:r>
            <w:r w:rsidR="00000000" w:rsidRPr="00F51D7A">
              <w:rPr>
                <w:sz w:val="19"/>
              </w:rPr>
              <w:t xml:space="preserve"> de </w:t>
            </w:r>
            <w:r w:rsidRPr="00F51D7A">
              <w:rPr>
                <w:sz w:val="19"/>
              </w:rPr>
              <w:t>área</w:t>
            </w:r>
            <w:r w:rsidR="00000000" w:rsidRPr="00F51D7A">
              <w:rPr>
                <w:sz w:val="19"/>
              </w:rPr>
              <w:t xml:space="preserve">: </w:t>
            </w:r>
            <w:r w:rsidRPr="00F51D7A">
              <w:rPr>
                <w:sz w:val="19"/>
              </w:rPr>
              <w:t>Académico</w:t>
            </w:r>
            <w:r w:rsidR="00000000" w:rsidRPr="00F51D7A">
              <w:rPr>
                <w:sz w:val="19"/>
              </w:rPr>
              <w:t xml:space="preserve">, Practica, </w:t>
            </w:r>
            <w:r w:rsidRPr="00F51D7A">
              <w:rPr>
                <w:sz w:val="19"/>
              </w:rPr>
              <w:t>Inclusión</w:t>
            </w:r>
            <w:r w:rsidR="00000000" w:rsidRPr="00F51D7A">
              <w:rPr>
                <w:sz w:val="19"/>
              </w:rPr>
              <w:t xml:space="preserve">, Financiero. Genera ticket </w:t>
            </w:r>
            <w:r w:rsidRPr="00F51D7A">
              <w:rPr>
                <w:sz w:val="19"/>
              </w:rPr>
              <w:t>automáticamente</w:t>
            </w:r>
            <w:r w:rsidR="00000000" w:rsidRPr="00F51D7A">
              <w:rPr>
                <w:sz w:val="19"/>
              </w:rPr>
              <w:t>.</w:t>
            </w:r>
          </w:p>
        </w:tc>
        <w:tc>
          <w:tcPr>
            <w:tcW w:w="2351" w:type="dxa"/>
            <w:shd w:val="clear" w:color="auto" w:fill="F0F4F8"/>
          </w:tcPr>
          <w:p w14:paraId="2ED65DFC" w14:textId="77777777" w:rsidR="001B6A6E" w:rsidRPr="00F51D7A" w:rsidRDefault="00000000">
            <w:r w:rsidRPr="00F51D7A">
              <w:rPr>
                <w:sz w:val="19"/>
              </w:rPr>
              <w:t>SELECT_OPTION(0) desde MENU</w:t>
            </w:r>
          </w:p>
        </w:tc>
        <w:tc>
          <w:tcPr>
            <w:tcW w:w="2351" w:type="dxa"/>
            <w:shd w:val="clear" w:color="auto" w:fill="F0F4F8"/>
          </w:tcPr>
          <w:p w14:paraId="70E05E97" w14:textId="77777777" w:rsidR="001B6A6E" w:rsidRPr="00F51D7A" w:rsidRDefault="00000000">
            <w:r w:rsidRPr="00F51D7A">
              <w:rPr>
                <w:sz w:val="19"/>
              </w:rPr>
              <w:t>GOODBYE (con ticketNumber)</w:t>
            </w:r>
          </w:p>
        </w:tc>
      </w:tr>
      <w:tr w:rsidR="001B6A6E" w:rsidRPr="00F51D7A" w14:paraId="27301698" w14:textId="77777777">
        <w:trPr>
          <w:jc w:val="center"/>
        </w:trPr>
        <w:tc>
          <w:tcPr>
            <w:tcW w:w="2351" w:type="dxa"/>
          </w:tcPr>
          <w:p w14:paraId="27DE0321" w14:textId="77777777" w:rsidR="001B6A6E" w:rsidRPr="00F51D7A" w:rsidRDefault="00000000">
            <w:r w:rsidRPr="00F51D7A">
              <w:rPr>
                <w:sz w:val="19"/>
              </w:rPr>
              <w:t>CONFIRMING</w:t>
            </w:r>
          </w:p>
        </w:tc>
        <w:tc>
          <w:tcPr>
            <w:tcW w:w="2351" w:type="dxa"/>
          </w:tcPr>
          <w:p w14:paraId="0B2ABE31" w14:textId="30C01CA5" w:rsidR="001B6A6E" w:rsidRPr="00F51D7A" w:rsidRDefault="00000000">
            <w:r w:rsidRPr="00F51D7A">
              <w:rPr>
                <w:sz w:val="19"/>
              </w:rPr>
              <w:t xml:space="preserve">Muestra detalle del </w:t>
            </w:r>
            <w:r w:rsidR="00C9021D" w:rsidRPr="00F51D7A">
              <w:rPr>
                <w:sz w:val="19"/>
              </w:rPr>
              <w:t>trámite</w:t>
            </w:r>
            <w:r w:rsidRPr="00F51D7A">
              <w:rPr>
                <w:sz w:val="19"/>
              </w:rPr>
              <w:t xml:space="preserve">. Pide </w:t>
            </w:r>
            <w:r w:rsidR="00C9021D" w:rsidRPr="00F51D7A">
              <w:rPr>
                <w:sz w:val="19"/>
              </w:rPr>
              <w:t>confirmación</w:t>
            </w:r>
            <w:r w:rsidRPr="00F51D7A">
              <w:rPr>
                <w:sz w:val="19"/>
              </w:rPr>
              <w:t xml:space="preserve"> (Si/No).</w:t>
            </w:r>
          </w:p>
        </w:tc>
        <w:tc>
          <w:tcPr>
            <w:tcW w:w="2351" w:type="dxa"/>
          </w:tcPr>
          <w:p w14:paraId="01CF0FEF" w14:textId="77777777" w:rsidR="001B6A6E" w:rsidRPr="00F51D7A" w:rsidRDefault="00000000">
            <w:r w:rsidRPr="00F51D7A">
              <w:rPr>
                <w:sz w:val="19"/>
              </w:rPr>
              <w:t>SELECT_OPTION(1 o 2)</w:t>
            </w:r>
          </w:p>
        </w:tc>
        <w:tc>
          <w:tcPr>
            <w:tcW w:w="2351" w:type="dxa"/>
          </w:tcPr>
          <w:p w14:paraId="7FA2E4CA" w14:textId="77777777" w:rsidR="001B6A6E" w:rsidRPr="00F51D7A" w:rsidRDefault="00000000">
            <w:r w:rsidRPr="00F51D7A">
              <w:rPr>
                <w:sz w:val="19"/>
              </w:rPr>
              <w:t>EXECUTING (CONFIRM_YES)</w:t>
            </w:r>
            <w:r w:rsidRPr="00F51D7A">
              <w:rPr>
                <w:sz w:val="19"/>
              </w:rPr>
              <w:br/>
              <w:t>MENU (CONFIRM_NO)</w:t>
            </w:r>
          </w:p>
        </w:tc>
      </w:tr>
      <w:tr w:rsidR="001B6A6E" w:rsidRPr="00F51D7A" w14:paraId="148C7EC5" w14:textId="77777777">
        <w:trPr>
          <w:jc w:val="center"/>
        </w:trPr>
        <w:tc>
          <w:tcPr>
            <w:tcW w:w="2351" w:type="dxa"/>
            <w:shd w:val="clear" w:color="auto" w:fill="F0F4F8"/>
          </w:tcPr>
          <w:p w14:paraId="7ADF7D56" w14:textId="77777777" w:rsidR="001B6A6E" w:rsidRPr="00F51D7A" w:rsidRDefault="00000000">
            <w:r w:rsidRPr="00F51D7A">
              <w:rPr>
                <w:sz w:val="19"/>
              </w:rPr>
              <w:t>EXECUTING</w:t>
            </w:r>
          </w:p>
        </w:tc>
        <w:tc>
          <w:tcPr>
            <w:tcW w:w="2351" w:type="dxa"/>
            <w:shd w:val="clear" w:color="auto" w:fill="F0F4F8"/>
          </w:tcPr>
          <w:p w14:paraId="6AD84E51" w14:textId="77777777" w:rsidR="001B6A6E" w:rsidRPr="00F51D7A" w:rsidRDefault="00000000">
            <w:r w:rsidRPr="00F51D7A">
              <w:rPr>
                <w:sz w:val="19"/>
              </w:rPr>
              <w:t>Llama a documentService para obtener PDF de IdeaInMotion. Muestra spinner. Si falla, ofrece reintentar (max 1 retry).</w:t>
            </w:r>
          </w:p>
        </w:tc>
        <w:tc>
          <w:tcPr>
            <w:tcW w:w="2351" w:type="dxa"/>
            <w:shd w:val="clear" w:color="auto" w:fill="F0F4F8"/>
          </w:tcPr>
          <w:p w14:paraId="07415FDB" w14:textId="77777777" w:rsidR="001B6A6E" w:rsidRPr="00F51D7A" w:rsidRDefault="00000000">
            <w:r w:rsidRPr="00F51D7A">
              <w:rPr>
                <w:sz w:val="19"/>
              </w:rPr>
              <w:t>CONFIRM_YES</w:t>
            </w:r>
          </w:p>
        </w:tc>
        <w:tc>
          <w:tcPr>
            <w:tcW w:w="2351" w:type="dxa"/>
            <w:shd w:val="clear" w:color="auto" w:fill="F0F4F8"/>
          </w:tcPr>
          <w:p w14:paraId="720713B8" w14:textId="77777777" w:rsidR="001B6A6E" w:rsidRPr="00F51D7A" w:rsidRDefault="00000000">
            <w:r w:rsidRPr="00F51D7A">
              <w:rPr>
                <w:sz w:val="19"/>
              </w:rPr>
              <w:t>RESULT (EXECUTE_SUCCESS)</w:t>
            </w:r>
            <w:r w:rsidRPr="00F51D7A">
              <w:rPr>
                <w:sz w:val="19"/>
              </w:rPr>
              <w:br/>
              <w:t>EJECUTING con retry</w:t>
            </w:r>
            <w:r w:rsidRPr="00F51D7A">
              <w:rPr>
                <w:sz w:val="19"/>
              </w:rPr>
              <w:br/>
              <w:t>MENU (tras 2 fallos)</w:t>
            </w:r>
          </w:p>
        </w:tc>
      </w:tr>
      <w:tr w:rsidR="001B6A6E" w:rsidRPr="00F51D7A" w14:paraId="482ABBBD" w14:textId="77777777">
        <w:trPr>
          <w:jc w:val="center"/>
        </w:trPr>
        <w:tc>
          <w:tcPr>
            <w:tcW w:w="2351" w:type="dxa"/>
          </w:tcPr>
          <w:p w14:paraId="6CE80808" w14:textId="77777777" w:rsidR="001B6A6E" w:rsidRPr="00F51D7A" w:rsidRDefault="00000000">
            <w:r w:rsidRPr="00F51D7A">
              <w:rPr>
                <w:sz w:val="19"/>
              </w:rPr>
              <w:t>RESULT</w:t>
            </w:r>
          </w:p>
        </w:tc>
        <w:tc>
          <w:tcPr>
            <w:tcW w:w="2351" w:type="dxa"/>
          </w:tcPr>
          <w:p w14:paraId="1C890B27" w14:textId="2A74240D" w:rsidR="001B6A6E" w:rsidRPr="00F51D7A" w:rsidRDefault="00000000">
            <w:r w:rsidRPr="00F51D7A">
              <w:rPr>
                <w:sz w:val="19"/>
              </w:rPr>
              <w:t xml:space="preserve">Muestra visor PDF embebido + </w:t>
            </w:r>
            <w:r w:rsidR="009B008C" w:rsidRPr="00F51D7A">
              <w:rPr>
                <w:sz w:val="19"/>
              </w:rPr>
              <w:t>envía</w:t>
            </w:r>
            <w:r w:rsidRPr="00F51D7A">
              <w:rPr>
                <w:sz w:val="19"/>
              </w:rPr>
              <w:t xml:space="preserve"> email. Pregunta si necesita </w:t>
            </w:r>
            <w:r w:rsidR="009B008C" w:rsidRPr="00F51D7A">
              <w:rPr>
                <w:sz w:val="19"/>
              </w:rPr>
              <w:t>más</w:t>
            </w:r>
            <w:r w:rsidRPr="00F51D7A">
              <w:rPr>
                <w:sz w:val="19"/>
              </w:rPr>
              <w:t xml:space="preserve"> tramites.</w:t>
            </w:r>
          </w:p>
        </w:tc>
        <w:tc>
          <w:tcPr>
            <w:tcW w:w="2351" w:type="dxa"/>
          </w:tcPr>
          <w:p w14:paraId="507D8E8A" w14:textId="77777777" w:rsidR="001B6A6E" w:rsidRPr="00F51D7A" w:rsidRDefault="00000000">
            <w:r w:rsidRPr="00F51D7A">
              <w:rPr>
                <w:sz w:val="19"/>
              </w:rPr>
              <w:t>EXECUTE_SUCCESS</w:t>
            </w:r>
          </w:p>
        </w:tc>
        <w:tc>
          <w:tcPr>
            <w:tcW w:w="2351" w:type="dxa"/>
          </w:tcPr>
          <w:p w14:paraId="7BD226E3" w14:textId="77777777" w:rsidR="001B6A6E" w:rsidRPr="00F51D7A" w:rsidRDefault="00000000">
            <w:r w:rsidRPr="00F51D7A">
              <w:rPr>
                <w:sz w:val="19"/>
              </w:rPr>
              <w:t>MENU (MORE_YES)</w:t>
            </w:r>
            <w:r w:rsidRPr="00F51D7A">
              <w:rPr>
                <w:sz w:val="19"/>
              </w:rPr>
              <w:br/>
              <w:t>GOODBYE (MORE_NO)</w:t>
            </w:r>
          </w:p>
        </w:tc>
      </w:tr>
      <w:tr w:rsidR="001B6A6E" w:rsidRPr="00F51D7A" w14:paraId="37556F50" w14:textId="77777777">
        <w:trPr>
          <w:jc w:val="center"/>
        </w:trPr>
        <w:tc>
          <w:tcPr>
            <w:tcW w:w="2351" w:type="dxa"/>
            <w:shd w:val="clear" w:color="auto" w:fill="F0F4F8"/>
          </w:tcPr>
          <w:p w14:paraId="2A712371" w14:textId="77777777" w:rsidR="001B6A6E" w:rsidRPr="00F51D7A" w:rsidRDefault="00000000">
            <w:r w:rsidRPr="00F51D7A">
              <w:rPr>
                <w:sz w:val="19"/>
              </w:rPr>
              <w:t>GOODBYE</w:t>
            </w:r>
          </w:p>
        </w:tc>
        <w:tc>
          <w:tcPr>
            <w:tcW w:w="2351" w:type="dxa"/>
            <w:shd w:val="clear" w:color="auto" w:fill="F0F4F8"/>
          </w:tcPr>
          <w:p w14:paraId="51698176" w14:textId="3B71238A" w:rsidR="001B6A6E" w:rsidRPr="00F51D7A" w:rsidRDefault="00000000">
            <w:r w:rsidRPr="00F51D7A">
              <w:rPr>
                <w:sz w:val="19"/>
              </w:rPr>
              <w:t xml:space="preserve">Avatar se despide. Si hay </w:t>
            </w:r>
            <w:r w:rsidRPr="00F51D7A">
              <w:rPr>
                <w:sz w:val="19"/>
              </w:rPr>
              <w:lastRenderedPageBreak/>
              <w:t xml:space="preserve">ticket, lo muestra en pantalla grande y lo </w:t>
            </w:r>
            <w:r w:rsidR="009B008C" w:rsidRPr="00F51D7A">
              <w:rPr>
                <w:sz w:val="19"/>
              </w:rPr>
              <w:t>envía</w:t>
            </w:r>
            <w:r w:rsidRPr="00F51D7A">
              <w:rPr>
                <w:sz w:val="19"/>
              </w:rPr>
              <w:t xml:space="preserve"> por email. </w:t>
            </w:r>
            <w:r w:rsidR="009B008C" w:rsidRPr="00F51D7A">
              <w:rPr>
                <w:sz w:val="19"/>
              </w:rPr>
              <w:t>Auto vuelve</w:t>
            </w:r>
            <w:r w:rsidRPr="00F51D7A">
              <w:rPr>
                <w:sz w:val="19"/>
              </w:rPr>
              <w:t xml:space="preserve"> a IDLE tras 8s.</w:t>
            </w:r>
          </w:p>
        </w:tc>
        <w:tc>
          <w:tcPr>
            <w:tcW w:w="2351" w:type="dxa"/>
            <w:shd w:val="clear" w:color="auto" w:fill="F0F4F8"/>
          </w:tcPr>
          <w:p w14:paraId="57987CC8" w14:textId="77777777" w:rsidR="001B6A6E" w:rsidRPr="00F51D7A" w:rsidRDefault="00000000">
            <w:r w:rsidRPr="00F51D7A">
              <w:rPr>
                <w:sz w:val="19"/>
              </w:rPr>
              <w:lastRenderedPageBreak/>
              <w:t xml:space="preserve">MORE_NO / ASESOR_YES / </w:t>
            </w:r>
            <w:r w:rsidRPr="00F51D7A">
              <w:rPr>
                <w:sz w:val="19"/>
              </w:rPr>
              <w:lastRenderedPageBreak/>
              <w:t>EXIT</w:t>
            </w:r>
          </w:p>
        </w:tc>
        <w:tc>
          <w:tcPr>
            <w:tcW w:w="2351" w:type="dxa"/>
            <w:shd w:val="clear" w:color="auto" w:fill="F0F4F8"/>
          </w:tcPr>
          <w:p w14:paraId="0FF7FA99" w14:textId="77777777" w:rsidR="001B6A6E" w:rsidRPr="00F51D7A" w:rsidRDefault="00000000">
            <w:r w:rsidRPr="00F51D7A">
              <w:rPr>
                <w:sz w:val="19"/>
              </w:rPr>
              <w:lastRenderedPageBreak/>
              <w:t xml:space="preserve">IDLE (VIDEO_ENDED / 8s </w:t>
            </w:r>
            <w:r w:rsidRPr="00F51D7A">
              <w:rPr>
                <w:sz w:val="19"/>
              </w:rPr>
              <w:lastRenderedPageBreak/>
              <w:t>timeout)</w:t>
            </w:r>
          </w:p>
        </w:tc>
      </w:tr>
      <w:tr w:rsidR="001B6A6E" w:rsidRPr="00F51D7A" w14:paraId="37352C50" w14:textId="77777777">
        <w:trPr>
          <w:jc w:val="center"/>
        </w:trPr>
        <w:tc>
          <w:tcPr>
            <w:tcW w:w="2351" w:type="dxa"/>
          </w:tcPr>
          <w:p w14:paraId="639C1E96" w14:textId="77777777" w:rsidR="001B6A6E" w:rsidRPr="00F51D7A" w:rsidRDefault="00000000">
            <w:r w:rsidRPr="00F51D7A">
              <w:rPr>
                <w:sz w:val="19"/>
              </w:rPr>
              <w:lastRenderedPageBreak/>
              <w:t>INACTIVITY</w:t>
            </w:r>
          </w:p>
        </w:tc>
        <w:tc>
          <w:tcPr>
            <w:tcW w:w="2351" w:type="dxa"/>
          </w:tcPr>
          <w:p w14:paraId="774E481D" w14:textId="0F67EC96" w:rsidR="001B6A6E" w:rsidRPr="00F51D7A" w:rsidRDefault="00000000">
            <w:r w:rsidRPr="00F51D7A">
              <w:rPr>
                <w:sz w:val="19"/>
              </w:rPr>
              <w:t xml:space="preserve">Alerta visual: "Sigues </w:t>
            </w:r>
            <w:r w:rsidR="009B008C" w:rsidRPr="00F51D7A">
              <w:rPr>
                <w:sz w:val="19"/>
              </w:rPr>
              <w:t>ahí</w:t>
            </w:r>
            <w:r w:rsidRPr="00F51D7A">
              <w:rPr>
                <w:sz w:val="19"/>
              </w:rPr>
              <w:t xml:space="preserve">?". 30 segundos para responder, luego </w:t>
            </w:r>
            <w:r w:rsidR="009B008C" w:rsidRPr="00F51D7A">
              <w:rPr>
                <w:sz w:val="19"/>
              </w:rPr>
              <w:t>auto cierre</w:t>
            </w:r>
            <w:r w:rsidRPr="00F51D7A">
              <w:rPr>
                <w:sz w:val="19"/>
              </w:rPr>
              <w:t>.</w:t>
            </w:r>
          </w:p>
        </w:tc>
        <w:tc>
          <w:tcPr>
            <w:tcW w:w="2351" w:type="dxa"/>
          </w:tcPr>
          <w:p w14:paraId="113188C2" w14:textId="77777777" w:rsidR="001B6A6E" w:rsidRPr="00F51D7A" w:rsidRDefault="00000000">
            <w:r w:rsidRPr="00F51D7A">
              <w:rPr>
                <w:sz w:val="19"/>
              </w:rPr>
              <w:t>TIMEOUT (120s sin actividad)</w:t>
            </w:r>
          </w:p>
        </w:tc>
        <w:tc>
          <w:tcPr>
            <w:tcW w:w="2351" w:type="dxa"/>
          </w:tcPr>
          <w:p w14:paraId="345836A5" w14:textId="77777777" w:rsidR="001B6A6E" w:rsidRPr="00F51D7A" w:rsidRDefault="00000000">
            <w:r w:rsidRPr="00F51D7A">
              <w:rPr>
                <w:sz w:val="19"/>
              </w:rPr>
              <w:t>Estado anterior (CONTINUE)</w:t>
            </w:r>
            <w:r w:rsidRPr="00F51D7A">
              <w:rPr>
                <w:sz w:val="19"/>
              </w:rPr>
              <w:br/>
              <w:t>IDLE (INACTIVITY_TIMEOUT)</w:t>
            </w:r>
          </w:p>
        </w:tc>
      </w:tr>
    </w:tbl>
    <w:p w14:paraId="0DF1C0C6" w14:textId="77777777" w:rsidR="001B6A6E" w:rsidRPr="00F51D7A" w:rsidRDefault="00000000">
      <w:pPr>
        <w:pStyle w:val="Ttulo2"/>
      </w:pPr>
      <w:r w:rsidRPr="00F51D7A">
        <w:t>6.1 Contexto de la Maquina</w:t>
      </w:r>
    </w:p>
    <w:p w14:paraId="0E7D18E4" w14:textId="32166F4F" w:rsidR="001B6A6E" w:rsidRPr="00F51D7A" w:rsidRDefault="00000000">
      <w:r w:rsidRPr="00F51D7A">
        <w:t xml:space="preserve">El contexto es un objeto que </w:t>
      </w:r>
      <w:r w:rsidR="009B008C" w:rsidRPr="00F51D7A">
        <w:t>acompaña</w:t>
      </w:r>
      <w:r w:rsidRPr="00F51D7A">
        <w:t xml:space="preserve"> cada estado con </w:t>
      </w:r>
      <w:r w:rsidR="009B008C" w:rsidRPr="00F51D7A">
        <w:t>información</w:t>
      </w:r>
      <w:r w:rsidRPr="00F51D7A">
        <w:t xml:space="preserve"> de </w:t>
      </w:r>
      <w:r w:rsidR="009B008C" w:rsidRPr="00F51D7A">
        <w:t>sesión</w:t>
      </w:r>
      <w:r w:rsidRPr="00F51D7A">
        <w:t>:</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6C7A593E" w14:textId="77777777">
        <w:trPr>
          <w:jc w:val="center"/>
        </w:trPr>
        <w:tc>
          <w:tcPr>
            <w:tcW w:w="3135" w:type="dxa"/>
            <w:shd w:val="clear" w:color="auto" w:fill="2C3E50"/>
          </w:tcPr>
          <w:p w14:paraId="703095B4" w14:textId="77777777" w:rsidR="001B6A6E" w:rsidRPr="00F51D7A" w:rsidRDefault="00000000">
            <w:pPr>
              <w:jc w:val="center"/>
            </w:pPr>
            <w:r w:rsidRPr="00F51D7A">
              <w:rPr>
                <w:b/>
                <w:color w:val="FFFFFF"/>
                <w:sz w:val="20"/>
              </w:rPr>
              <w:t>Campo</w:t>
            </w:r>
          </w:p>
        </w:tc>
        <w:tc>
          <w:tcPr>
            <w:tcW w:w="3135" w:type="dxa"/>
            <w:shd w:val="clear" w:color="auto" w:fill="2C3E50"/>
          </w:tcPr>
          <w:p w14:paraId="12EC010C" w14:textId="77777777" w:rsidR="001B6A6E" w:rsidRPr="00F51D7A" w:rsidRDefault="00000000">
            <w:pPr>
              <w:jc w:val="center"/>
            </w:pPr>
            <w:r w:rsidRPr="00F51D7A">
              <w:rPr>
                <w:b/>
                <w:color w:val="FFFFFF"/>
                <w:sz w:val="20"/>
              </w:rPr>
              <w:t>Tipo</w:t>
            </w:r>
          </w:p>
        </w:tc>
        <w:tc>
          <w:tcPr>
            <w:tcW w:w="3135" w:type="dxa"/>
            <w:shd w:val="clear" w:color="auto" w:fill="2C3E50"/>
          </w:tcPr>
          <w:p w14:paraId="02F0D725" w14:textId="4F3A344A" w:rsidR="001B6A6E" w:rsidRPr="00F51D7A" w:rsidRDefault="009B008C">
            <w:pPr>
              <w:jc w:val="center"/>
            </w:pPr>
            <w:r w:rsidRPr="00F51D7A">
              <w:rPr>
                <w:b/>
                <w:color w:val="FFFFFF"/>
                <w:sz w:val="20"/>
              </w:rPr>
              <w:t>Descripción</w:t>
            </w:r>
          </w:p>
        </w:tc>
      </w:tr>
      <w:tr w:rsidR="001B6A6E" w:rsidRPr="00F51D7A" w14:paraId="280EAEAB" w14:textId="77777777">
        <w:trPr>
          <w:jc w:val="center"/>
        </w:trPr>
        <w:tc>
          <w:tcPr>
            <w:tcW w:w="3135" w:type="dxa"/>
          </w:tcPr>
          <w:p w14:paraId="2CBE7F36" w14:textId="77777777" w:rsidR="001B6A6E" w:rsidRPr="00F51D7A" w:rsidRDefault="00000000">
            <w:r w:rsidRPr="00F51D7A">
              <w:rPr>
                <w:sz w:val="19"/>
              </w:rPr>
              <w:t>userData</w:t>
            </w:r>
          </w:p>
        </w:tc>
        <w:tc>
          <w:tcPr>
            <w:tcW w:w="3135" w:type="dxa"/>
          </w:tcPr>
          <w:p w14:paraId="23230360" w14:textId="77777777" w:rsidR="001B6A6E" w:rsidRPr="00F51D7A" w:rsidRDefault="00000000">
            <w:r w:rsidRPr="00F51D7A">
              <w:rPr>
                <w:sz w:val="19"/>
              </w:rPr>
              <w:t>Object</w:t>
            </w:r>
          </w:p>
        </w:tc>
        <w:tc>
          <w:tcPr>
            <w:tcW w:w="3135" w:type="dxa"/>
          </w:tcPr>
          <w:p w14:paraId="11453BAA" w14:textId="77777777" w:rsidR="001B6A6E" w:rsidRPr="00F51D7A" w:rsidRDefault="00000000">
            <w:r w:rsidRPr="00F51D7A">
              <w:rPr>
                <w:sz w:val="19"/>
              </w:rPr>
              <w:t>Datos del usuario autenticado: {nombre, rut, correo}</w:t>
            </w:r>
          </w:p>
        </w:tc>
      </w:tr>
      <w:tr w:rsidR="001B6A6E" w:rsidRPr="00F51D7A" w14:paraId="592CF474" w14:textId="77777777">
        <w:trPr>
          <w:jc w:val="center"/>
        </w:trPr>
        <w:tc>
          <w:tcPr>
            <w:tcW w:w="3135" w:type="dxa"/>
            <w:shd w:val="clear" w:color="auto" w:fill="F0F4F8"/>
          </w:tcPr>
          <w:p w14:paraId="564F9BA7" w14:textId="77777777" w:rsidR="001B6A6E" w:rsidRPr="00F51D7A" w:rsidRDefault="00000000">
            <w:r w:rsidRPr="00F51D7A">
              <w:rPr>
                <w:sz w:val="19"/>
              </w:rPr>
              <w:t>selectedTramite</w:t>
            </w:r>
          </w:p>
        </w:tc>
        <w:tc>
          <w:tcPr>
            <w:tcW w:w="3135" w:type="dxa"/>
            <w:shd w:val="clear" w:color="auto" w:fill="F0F4F8"/>
          </w:tcPr>
          <w:p w14:paraId="47134516" w14:textId="77777777" w:rsidR="001B6A6E" w:rsidRPr="00F51D7A" w:rsidRDefault="00000000">
            <w:r w:rsidRPr="00F51D7A">
              <w:rPr>
                <w:sz w:val="19"/>
              </w:rPr>
              <w:t>Number</w:t>
            </w:r>
          </w:p>
        </w:tc>
        <w:tc>
          <w:tcPr>
            <w:tcW w:w="3135" w:type="dxa"/>
            <w:shd w:val="clear" w:color="auto" w:fill="F0F4F8"/>
          </w:tcPr>
          <w:p w14:paraId="494E3AA7" w14:textId="089DCBD3" w:rsidR="001B6A6E" w:rsidRPr="00F51D7A" w:rsidRDefault="00000000">
            <w:r w:rsidRPr="00F51D7A">
              <w:rPr>
                <w:sz w:val="19"/>
              </w:rPr>
              <w:t xml:space="preserve">ID del </w:t>
            </w:r>
            <w:r w:rsidR="00321F38" w:rsidRPr="00F51D7A">
              <w:rPr>
                <w:sz w:val="19"/>
              </w:rPr>
              <w:t>trámite</w:t>
            </w:r>
            <w:r w:rsidRPr="00F51D7A">
              <w:rPr>
                <w:sz w:val="19"/>
              </w:rPr>
              <w:t xml:space="preserve"> seleccionado (1=Horario, 2=Certificado)</w:t>
            </w:r>
          </w:p>
        </w:tc>
      </w:tr>
      <w:tr w:rsidR="001B6A6E" w:rsidRPr="00F51D7A" w14:paraId="712E786C" w14:textId="77777777">
        <w:trPr>
          <w:jc w:val="center"/>
        </w:trPr>
        <w:tc>
          <w:tcPr>
            <w:tcW w:w="3135" w:type="dxa"/>
          </w:tcPr>
          <w:p w14:paraId="2CAAF38A" w14:textId="77777777" w:rsidR="001B6A6E" w:rsidRPr="00F51D7A" w:rsidRDefault="00000000">
            <w:r w:rsidRPr="00F51D7A">
              <w:rPr>
                <w:sz w:val="19"/>
              </w:rPr>
              <w:t>accionesExitosas</w:t>
            </w:r>
          </w:p>
        </w:tc>
        <w:tc>
          <w:tcPr>
            <w:tcW w:w="3135" w:type="dxa"/>
          </w:tcPr>
          <w:p w14:paraId="354DB01A" w14:textId="77777777" w:rsidR="001B6A6E" w:rsidRPr="00F51D7A" w:rsidRDefault="00000000">
            <w:r w:rsidRPr="00F51D7A">
              <w:rPr>
                <w:sz w:val="19"/>
              </w:rPr>
              <w:t>Number</w:t>
            </w:r>
          </w:p>
        </w:tc>
        <w:tc>
          <w:tcPr>
            <w:tcW w:w="3135" w:type="dxa"/>
          </w:tcPr>
          <w:p w14:paraId="0069AD6A" w14:textId="48E99054" w:rsidR="001B6A6E" w:rsidRPr="00F51D7A" w:rsidRDefault="00000000">
            <w:r w:rsidRPr="00F51D7A">
              <w:rPr>
                <w:sz w:val="19"/>
              </w:rPr>
              <w:t xml:space="preserve">Contador de tramites completados en la </w:t>
            </w:r>
            <w:r w:rsidR="00321F38" w:rsidRPr="00F51D7A">
              <w:rPr>
                <w:sz w:val="19"/>
              </w:rPr>
              <w:t>sesión</w:t>
            </w:r>
            <w:r w:rsidRPr="00F51D7A">
              <w:rPr>
                <w:sz w:val="19"/>
              </w:rPr>
              <w:t xml:space="preserve"> (max 4)</w:t>
            </w:r>
          </w:p>
        </w:tc>
      </w:tr>
      <w:tr w:rsidR="001B6A6E" w:rsidRPr="00F51D7A" w14:paraId="2B5DBA16" w14:textId="77777777">
        <w:trPr>
          <w:jc w:val="center"/>
        </w:trPr>
        <w:tc>
          <w:tcPr>
            <w:tcW w:w="3135" w:type="dxa"/>
            <w:shd w:val="clear" w:color="auto" w:fill="F0F4F8"/>
          </w:tcPr>
          <w:p w14:paraId="1ECEBAED" w14:textId="77777777" w:rsidR="001B6A6E" w:rsidRPr="00F51D7A" w:rsidRDefault="00000000">
            <w:r w:rsidRPr="00F51D7A">
              <w:rPr>
                <w:sz w:val="19"/>
              </w:rPr>
              <w:t>reintentosBio</w:t>
            </w:r>
          </w:p>
        </w:tc>
        <w:tc>
          <w:tcPr>
            <w:tcW w:w="3135" w:type="dxa"/>
            <w:shd w:val="clear" w:color="auto" w:fill="F0F4F8"/>
          </w:tcPr>
          <w:p w14:paraId="7BE5E957" w14:textId="77777777" w:rsidR="001B6A6E" w:rsidRPr="00F51D7A" w:rsidRDefault="00000000">
            <w:r w:rsidRPr="00F51D7A">
              <w:rPr>
                <w:sz w:val="19"/>
              </w:rPr>
              <w:t>Number</w:t>
            </w:r>
          </w:p>
        </w:tc>
        <w:tc>
          <w:tcPr>
            <w:tcW w:w="3135" w:type="dxa"/>
            <w:shd w:val="clear" w:color="auto" w:fill="F0F4F8"/>
          </w:tcPr>
          <w:p w14:paraId="3E35A73E" w14:textId="596DABEF" w:rsidR="001B6A6E" w:rsidRPr="00F51D7A" w:rsidRDefault="00000000">
            <w:r w:rsidRPr="00F51D7A">
              <w:rPr>
                <w:sz w:val="19"/>
              </w:rPr>
              <w:t xml:space="preserve">Intentos fallidos de </w:t>
            </w:r>
            <w:r w:rsidR="00321F38" w:rsidRPr="00F51D7A">
              <w:rPr>
                <w:sz w:val="19"/>
              </w:rPr>
              <w:t>autenticación</w:t>
            </w:r>
            <w:r w:rsidRPr="00F51D7A">
              <w:rPr>
                <w:sz w:val="19"/>
              </w:rPr>
              <w:t xml:space="preserve"> facial (max 2)</w:t>
            </w:r>
          </w:p>
        </w:tc>
      </w:tr>
      <w:tr w:rsidR="001B6A6E" w:rsidRPr="00F51D7A" w14:paraId="3E0A17D4" w14:textId="77777777">
        <w:trPr>
          <w:jc w:val="center"/>
        </w:trPr>
        <w:tc>
          <w:tcPr>
            <w:tcW w:w="3135" w:type="dxa"/>
          </w:tcPr>
          <w:p w14:paraId="45B8992F" w14:textId="77777777" w:rsidR="001B6A6E" w:rsidRPr="00F51D7A" w:rsidRDefault="00000000">
            <w:r w:rsidRPr="00F51D7A">
              <w:rPr>
                <w:sz w:val="19"/>
              </w:rPr>
              <w:t>retryCount</w:t>
            </w:r>
          </w:p>
        </w:tc>
        <w:tc>
          <w:tcPr>
            <w:tcW w:w="3135" w:type="dxa"/>
          </w:tcPr>
          <w:p w14:paraId="55D98CF2" w14:textId="77777777" w:rsidR="001B6A6E" w:rsidRPr="00F51D7A" w:rsidRDefault="00000000">
            <w:r w:rsidRPr="00F51D7A">
              <w:rPr>
                <w:sz w:val="19"/>
              </w:rPr>
              <w:t>Number</w:t>
            </w:r>
          </w:p>
        </w:tc>
        <w:tc>
          <w:tcPr>
            <w:tcW w:w="3135" w:type="dxa"/>
          </w:tcPr>
          <w:p w14:paraId="1600F6D5" w14:textId="7C58632A" w:rsidR="001B6A6E" w:rsidRPr="00F51D7A" w:rsidRDefault="00000000">
            <w:r w:rsidRPr="00F51D7A">
              <w:rPr>
                <w:sz w:val="19"/>
              </w:rPr>
              <w:t xml:space="preserve">Reintentos de </w:t>
            </w:r>
            <w:r w:rsidR="00321F38" w:rsidRPr="00F51D7A">
              <w:rPr>
                <w:sz w:val="19"/>
              </w:rPr>
              <w:t>ejecución</w:t>
            </w:r>
            <w:r w:rsidRPr="00F51D7A">
              <w:rPr>
                <w:sz w:val="19"/>
              </w:rPr>
              <w:t xml:space="preserve"> de tramite (max 1)</w:t>
            </w:r>
          </w:p>
        </w:tc>
      </w:tr>
      <w:tr w:rsidR="001B6A6E" w:rsidRPr="00F51D7A" w14:paraId="2E46B755" w14:textId="77777777">
        <w:trPr>
          <w:jc w:val="center"/>
        </w:trPr>
        <w:tc>
          <w:tcPr>
            <w:tcW w:w="3135" w:type="dxa"/>
            <w:shd w:val="clear" w:color="auto" w:fill="F0F4F8"/>
          </w:tcPr>
          <w:p w14:paraId="244100AD" w14:textId="77777777" w:rsidR="001B6A6E" w:rsidRPr="00F51D7A" w:rsidRDefault="00000000">
            <w:r w:rsidRPr="00F51D7A">
              <w:rPr>
                <w:sz w:val="19"/>
              </w:rPr>
              <w:t>modoAccesible</w:t>
            </w:r>
          </w:p>
        </w:tc>
        <w:tc>
          <w:tcPr>
            <w:tcW w:w="3135" w:type="dxa"/>
            <w:shd w:val="clear" w:color="auto" w:fill="F0F4F8"/>
          </w:tcPr>
          <w:p w14:paraId="6CC3AC76" w14:textId="77777777" w:rsidR="001B6A6E" w:rsidRPr="00F51D7A" w:rsidRDefault="00000000">
            <w:r w:rsidRPr="00F51D7A">
              <w:rPr>
                <w:sz w:val="19"/>
              </w:rPr>
              <w:t>Boolean</w:t>
            </w:r>
          </w:p>
        </w:tc>
        <w:tc>
          <w:tcPr>
            <w:tcW w:w="3135" w:type="dxa"/>
            <w:shd w:val="clear" w:color="auto" w:fill="F0F4F8"/>
          </w:tcPr>
          <w:p w14:paraId="29BC0CE0" w14:textId="0A3EA2F8" w:rsidR="001B6A6E" w:rsidRPr="00F51D7A" w:rsidRDefault="00000000">
            <w:r w:rsidRPr="00F51D7A">
              <w:rPr>
                <w:sz w:val="19"/>
              </w:rPr>
              <w:t xml:space="preserve">Si el usuario </w:t>
            </w:r>
            <w:r w:rsidR="00321F38" w:rsidRPr="00F51D7A">
              <w:rPr>
                <w:sz w:val="19"/>
              </w:rPr>
              <w:t>eligió</w:t>
            </w:r>
            <w:r w:rsidRPr="00F51D7A">
              <w:rPr>
                <w:sz w:val="19"/>
              </w:rPr>
              <w:t xml:space="preserve"> modo accesible</w:t>
            </w:r>
          </w:p>
        </w:tc>
      </w:tr>
      <w:tr w:rsidR="001B6A6E" w:rsidRPr="00F51D7A" w14:paraId="0F71B960" w14:textId="77777777">
        <w:trPr>
          <w:jc w:val="center"/>
        </w:trPr>
        <w:tc>
          <w:tcPr>
            <w:tcW w:w="3135" w:type="dxa"/>
          </w:tcPr>
          <w:p w14:paraId="69F3F611" w14:textId="77777777" w:rsidR="001B6A6E" w:rsidRPr="00F51D7A" w:rsidRDefault="00000000">
            <w:r w:rsidRPr="00F51D7A">
              <w:rPr>
                <w:sz w:val="19"/>
              </w:rPr>
              <w:t>ticketNumber</w:t>
            </w:r>
          </w:p>
        </w:tc>
        <w:tc>
          <w:tcPr>
            <w:tcW w:w="3135" w:type="dxa"/>
          </w:tcPr>
          <w:p w14:paraId="4F33E13C" w14:textId="77777777" w:rsidR="001B6A6E" w:rsidRPr="00F51D7A" w:rsidRDefault="00000000">
            <w:r w:rsidRPr="00F51D7A">
              <w:rPr>
                <w:sz w:val="19"/>
              </w:rPr>
              <w:t>String</w:t>
            </w:r>
          </w:p>
        </w:tc>
        <w:tc>
          <w:tcPr>
            <w:tcW w:w="3135" w:type="dxa"/>
          </w:tcPr>
          <w:p w14:paraId="1454ACB1" w14:textId="77777777" w:rsidR="001B6A6E" w:rsidRPr="00F51D7A" w:rsidRDefault="00000000">
            <w:r w:rsidRPr="00F51D7A">
              <w:rPr>
                <w:sz w:val="19"/>
              </w:rPr>
              <w:t>Numero de ticket generado (ej: "ACA-015")</w:t>
            </w:r>
          </w:p>
        </w:tc>
      </w:tr>
      <w:tr w:rsidR="001B6A6E" w:rsidRPr="00F51D7A" w14:paraId="7ED528DF" w14:textId="77777777">
        <w:trPr>
          <w:jc w:val="center"/>
        </w:trPr>
        <w:tc>
          <w:tcPr>
            <w:tcW w:w="3135" w:type="dxa"/>
            <w:shd w:val="clear" w:color="auto" w:fill="F0F4F8"/>
          </w:tcPr>
          <w:p w14:paraId="18E15EC3" w14:textId="77777777" w:rsidR="001B6A6E" w:rsidRPr="00F51D7A" w:rsidRDefault="00000000">
            <w:r w:rsidRPr="00F51D7A">
              <w:rPr>
                <w:sz w:val="19"/>
              </w:rPr>
              <w:t>documentoPdf</w:t>
            </w:r>
          </w:p>
        </w:tc>
        <w:tc>
          <w:tcPr>
            <w:tcW w:w="3135" w:type="dxa"/>
            <w:shd w:val="clear" w:color="auto" w:fill="F0F4F8"/>
          </w:tcPr>
          <w:p w14:paraId="18FD0BE0" w14:textId="77777777" w:rsidR="001B6A6E" w:rsidRPr="00F51D7A" w:rsidRDefault="00000000">
            <w:r w:rsidRPr="00F51D7A">
              <w:rPr>
                <w:sz w:val="19"/>
              </w:rPr>
              <w:t>String</w:t>
            </w:r>
          </w:p>
        </w:tc>
        <w:tc>
          <w:tcPr>
            <w:tcW w:w="3135" w:type="dxa"/>
            <w:shd w:val="clear" w:color="auto" w:fill="F0F4F8"/>
          </w:tcPr>
          <w:p w14:paraId="3EBD4A38" w14:textId="77777777" w:rsidR="001B6A6E" w:rsidRPr="00F51D7A" w:rsidRDefault="00000000">
            <w:r w:rsidRPr="00F51D7A">
              <w:rPr>
                <w:sz w:val="19"/>
              </w:rPr>
              <w:t>PDF en base64 del ultimo documento obtenido</w:t>
            </w:r>
          </w:p>
        </w:tc>
      </w:tr>
      <w:tr w:rsidR="001B6A6E" w:rsidRPr="00F51D7A" w14:paraId="4F14E8A7" w14:textId="77777777">
        <w:trPr>
          <w:jc w:val="center"/>
        </w:trPr>
        <w:tc>
          <w:tcPr>
            <w:tcW w:w="3135" w:type="dxa"/>
          </w:tcPr>
          <w:p w14:paraId="528DEDBE" w14:textId="77777777" w:rsidR="001B6A6E" w:rsidRPr="00F51D7A" w:rsidRDefault="00000000">
            <w:r w:rsidRPr="00F51D7A">
              <w:rPr>
                <w:sz w:val="19"/>
              </w:rPr>
              <w:t>showRetryPrompt</w:t>
            </w:r>
          </w:p>
        </w:tc>
        <w:tc>
          <w:tcPr>
            <w:tcW w:w="3135" w:type="dxa"/>
          </w:tcPr>
          <w:p w14:paraId="29E6803F" w14:textId="77777777" w:rsidR="001B6A6E" w:rsidRPr="00F51D7A" w:rsidRDefault="00000000">
            <w:r w:rsidRPr="00F51D7A">
              <w:rPr>
                <w:sz w:val="19"/>
              </w:rPr>
              <w:t>Boolean</w:t>
            </w:r>
          </w:p>
        </w:tc>
        <w:tc>
          <w:tcPr>
            <w:tcW w:w="3135" w:type="dxa"/>
          </w:tcPr>
          <w:p w14:paraId="0AD2ABC9" w14:textId="07E870CF" w:rsidR="001B6A6E" w:rsidRPr="00F51D7A" w:rsidRDefault="00000000">
            <w:r w:rsidRPr="00F51D7A">
              <w:rPr>
                <w:sz w:val="19"/>
              </w:rPr>
              <w:t xml:space="preserve">Si se </w:t>
            </w:r>
            <w:r w:rsidR="00321F38" w:rsidRPr="00F51D7A">
              <w:rPr>
                <w:sz w:val="19"/>
              </w:rPr>
              <w:t>está</w:t>
            </w:r>
            <w:r w:rsidRPr="00F51D7A">
              <w:rPr>
                <w:sz w:val="19"/>
              </w:rPr>
              <w:t xml:space="preserve"> mostrando la </w:t>
            </w:r>
            <w:r w:rsidR="00321F38" w:rsidRPr="00F51D7A">
              <w:rPr>
                <w:sz w:val="19"/>
              </w:rPr>
              <w:t>opción</w:t>
            </w:r>
            <w:r w:rsidRPr="00F51D7A">
              <w:rPr>
                <w:sz w:val="19"/>
              </w:rPr>
              <w:t xml:space="preserve"> de reintentar</w:t>
            </w:r>
          </w:p>
        </w:tc>
      </w:tr>
      <w:tr w:rsidR="001B6A6E" w:rsidRPr="00F51D7A" w14:paraId="66D72AB5" w14:textId="77777777">
        <w:trPr>
          <w:jc w:val="center"/>
        </w:trPr>
        <w:tc>
          <w:tcPr>
            <w:tcW w:w="3135" w:type="dxa"/>
            <w:shd w:val="clear" w:color="auto" w:fill="F0F4F8"/>
          </w:tcPr>
          <w:p w14:paraId="702E3611" w14:textId="77777777" w:rsidR="001B6A6E" w:rsidRPr="00F51D7A" w:rsidRDefault="00000000">
            <w:r w:rsidRPr="00F51D7A">
              <w:rPr>
                <w:sz w:val="19"/>
              </w:rPr>
              <w:t>showAsesorPrompt</w:t>
            </w:r>
          </w:p>
        </w:tc>
        <w:tc>
          <w:tcPr>
            <w:tcW w:w="3135" w:type="dxa"/>
            <w:shd w:val="clear" w:color="auto" w:fill="F0F4F8"/>
          </w:tcPr>
          <w:p w14:paraId="37DD1D7E" w14:textId="77777777" w:rsidR="001B6A6E" w:rsidRPr="00F51D7A" w:rsidRDefault="00000000">
            <w:r w:rsidRPr="00F51D7A">
              <w:rPr>
                <w:sz w:val="19"/>
              </w:rPr>
              <w:t>Boolean</w:t>
            </w:r>
          </w:p>
        </w:tc>
        <w:tc>
          <w:tcPr>
            <w:tcW w:w="3135" w:type="dxa"/>
            <w:shd w:val="clear" w:color="auto" w:fill="F0F4F8"/>
          </w:tcPr>
          <w:p w14:paraId="38C1333B" w14:textId="0DF199B6" w:rsidR="001B6A6E" w:rsidRPr="00F51D7A" w:rsidRDefault="00000000">
            <w:r w:rsidRPr="00F51D7A">
              <w:rPr>
                <w:sz w:val="19"/>
              </w:rPr>
              <w:t xml:space="preserve">Si se ofrece </w:t>
            </w:r>
            <w:r w:rsidR="00321F38" w:rsidRPr="00F51D7A">
              <w:rPr>
                <w:sz w:val="19"/>
              </w:rPr>
              <w:t>derivación</w:t>
            </w:r>
            <w:r w:rsidRPr="00F51D7A">
              <w:rPr>
                <w:sz w:val="19"/>
              </w:rPr>
              <w:t xml:space="preserve"> tras 2 fallos </w:t>
            </w:r>
            <w:r w:rsidR="00321F38" w:rsidRPr="00F51D7A">
              <w:rPr>
                <w:sz w:val="19"/>
              </w:rPr>
              <w:t>biométricos</w:t>
            </w:r>
          </w:p>
        </w:tc>
      </w:tr>
      <w:tr w:rsidR="001B6A6E" w:rsidRPr="00F51D7A" w14:paraId="39B5240F" w14:textId="77777777">
        <w:trPr>
          <w:jc w:val="center"/>
        </w:trPr>
        <w:tc>
          <w:tcPr>
            <w:tcW w:w="3135" w:type="dxa"/>
          </w:tcPr>
          <w:p w14:paraId="678E5E82" w14:textId="77777777" w:rsidR="001B6A6E" w:rsidRPr="00F51D7A" w:rsidRDefault="00000000">
            <w:r w:rsidRPr="00F51D7A">
              <w:rPr>
                <w:sz w:val="19"/>
              </w:rPr>
              <w:t>subState</w:t>
            </w:r>
          </w:p>
        </w:tc>
        <w:tc>
          <w:tcPr>
            <w:tcW w:w="3135" w:type="dxa"/>
          </w:tcPr>
          <w:p w14:paraId="5BCC8BA0" w14:textId="77777777" w:rsidR="001B6A6E" w:rsidRPr="00F51D7A" w:rsidRDefault="00000000">
            <w:r w:rsidRPr="00F51D7A">
              <w:rPr>
                <w:sz w:val="19"/>
              </w:rPr>
              <w:t>String</w:t>
            </w:r>
          </w:p>
        </w:tc>
        <w:tc>
          <w:tcPr>
            <w:tcW w:w="3135" w:type="dxa"/>
          </w:tcPr>
          <w:p w14:paraId="51155044" w14:textId="77777777" w:rsidR="001B6A6E" w:rsidRPr="00F51D7A" w:rsidRDefault="00000000">
            <w:r w:rsidRPr="00F51D7A">
              <w:rPr>
                <w:sz w:val="19"/>
              </w:rPr>
              <w:t>Sub-estado para flujos internos (bio_failed, login_success, etc.)</w:t>
            </w:r>
          </w:p>
        </w:tc>
      </w:tr>
      <w:tr w:rsidR="001B6A6E" w:rsidRPr="00F51D7A" w14:paraId="0387BF0B" w14:textId="77777777">
        <w:trPr>
          <w:jc w:val="center"/>
        </w:trPr>
        <w:tc>
          <w:tcPr>
            <w:tcW w:w="3135" w:type="dxa"/>
            <w:shd w:val="clear" w:color="auto" w:fill="F0F4F8"/>
          </w:tcPr>
          <w:p w14:paraId="753527BE" w14:textId="77777777" w:rsidR="001B6A6E" w:rsidRPr="00F51D7A" w:rsidRDefault="00000000">
            <w:r w:rsidRPr="00F51D7A">
              <w:rPr>
                <w:sz w:val="19"/>
              </w:rPr>
              <w:t>previousState</w:t>
            </w:r>
          </w:p>
        </w:tc>
        <w:tc>
          <w:tcPr>
            <w:tcW w:w="3135" w:type="dxa"/>
            <w:shd w:val="clear" w:color="auto" w:fill="F0F4F8"/>
          </w:tcPr>
          <w:p w14:paraId="13428B21" w14:textId="77777777" w:rsidR="001B6A6E" w:rsidRPr="00F51D7A" w:rsidRDefault="00000000">
            <w:r w:rsidRPr="00F51D7A">
              <w:rPr>
                <w:sz w:val="19"/>
              </w:rPr>
              <w:t>String</w:t>
            </w:r>
          </w:p>
        </w:tc>
        <w:tc>
          <w:tcPr>
            <w:tcW w:w="3135" w:type="dxa"/>
            <w:shd w:val="clear" w:color="auto" w:fill="F0F4F8"/>
          </w:tcPr>
          <w:p w14:paraId="7AE02210" w14:textId="77777777" w:rsidR="001B6A6E" w:rsidRPr="00F51D7A" w:rsidRDefault="00000000">
            <w:r w:rsidRPr="00F51D7A">
              <w:rPr>
                <w:sz w:val="19"/>
              </w:rPr>
              <w:t>Estado guardado antes de INACTIVITY para poder volver</w:t>
            </w:r>
          </w:p>
        </w:tc>
      </w:tr>
    </w:tbl>
    <w:p w14:paraId="09B8CCF6" w14:textId="77777777" w:rsidR="001B6A6E" w:rsidRPr="00F51D7A" w:rsidRDefault="00000000">
      <w:r w:rsidRPr="00F51D7A">
        <w:br w:type="page"/>
      </w:r>
    </w:p>
    <w:p w14:paraId="119BA32E" w14:textId="77777777" w:rsidR="001B6A6E" w:rsidRPr="00F51D7A" w:rsidRDefault="00000000">
      <w:pPr>
        <w:pStyle w:val="Ttulo1"/>
      </w:pPr>
      <w:r w:rsidRPr="00F51D7A">
        <w:lastRenderedPageBreak/>
        <w:t>7. Estructura de Archivos del Proyecto</w:t>
      </w:r>
    </w:p>
    <w:p w14:paraId="1ACFDCD4" w14:textId="66128083" w:rsidR="001B6A6E" w:rsidRPr="00F51D7A" w:rsidRDefault="00321F38">
      <w:r w:rsidRPr="00F51D7A">
        <w:t>Árbol</w:t>
      </w:r>
      <w:r w:rsidR="00000000" w:rsidRPr="00F51D7A">
        <w:t xml:space="preserve"> de archivos con </w:t>
      </w:r>
      <w:r w:rsidRPr="00F51D7A">
        <w:t>descripción</w:t>
      </w:r>
      <w:r w:rsidR="00000000" w:rsidRPr="00F51D7A">
        <w:t xml:space="preserve"> de cada componente:</w:t>
      </w:r>
    </w:p>
    <w:tbl>
      <w:tblPr>
        <w:tblStyle w:val="Tablaconcuadrcula"/>
        <w:tblW w:w="0" w:type="auto"/>
        <w:jc w:val="center"/>
        <w:tblLook w:val="04A0" w:firstRow="1" w:lastRow="0" w:firstColumn="1" w:lastColumn="0" w:noHBand="0" w:noVBand="1"/>
      </w:tblPr>
      <w:tblGrid>
        <w:gridCol w:w="3336"/>
        <w:gridCol w:w="3135"/>
        <w:gridCol w:w="3135"/>
      </w:tblGrid>
      <w:tr w:rsidR="001B6A6E" w:rsidRPr="00F51D7A" w14:paraId="54B1E20B" w14:textId="77777777">
        <w:trPr>
          <w:jc w:val="center"/>
        </w:trPr>
        <w:tc>
          <w:tcPr>
            <w:tcW w:w="3135" w:type="dxa"/>
            <w:shd w:val="clear" w:color="auto" w:fill="2C3E50"/>
          </w:tcPr>
          <w:p w14:paraId="33575E93" w14:textId="77777777" w:rsidR="001B6A6E" w:rsidRPr="00F51D7A" w:rsidRDefault="00000000">
            <w:pPr>
              <w:jc w:val="center"/>
            </w:pPr>
            <w:r w:rsidRPr="00F51D7A">
              <w:rPr>
                <w:b/>
                <w:color w:val="FFFFFF"/>
                <w:sz w:val="20"/>
              </w:rPr>
              <w:t>Ruta</w:t>
            </w:r>
          </w:p>
        </w:tc>
        <w:tc>
          <w:tcPr>
            <w:tcW w:w="3135" w:type="dxa"/>
            <w:shd w:val="clear" w:color="auto" w:fill="2C3E50"/>
          </w:tcPr>
          <w:p w14:paraId="39D3F1AA" w14:textId="77777777" w:rsidR="001B6A6E" w:rsidRPr="00F51D7A" w:rsidRDefault="00000000">
            <w:pPr>
              <w:jc w:val="center"/>
            </w:pPr>
            <w:r w:rsidRPr="00F51D7A">
              <w:rPr>
                <w:b/>
                <w:color w:val="FFFFFF"/>
                <w:sz w:val="20"/>
              </w:rPr>
              <w:t>Tipo</w:t>
            </w:r>
          </w:p>
        </w:tc>
        <w:tc>
          <w:tcPr>
            <w:tcW w:w="3135" w:type="dxa"/>
            <w:shd w:val="clear" w:color="auto" w:fill="2C3E50"/>
          </w:tcPr>
          <w:p w14:paraId="12EACC72" w14:textId="77777777" w:rsidR="001B6A6E" w:rsidRPr="00F51D7A" w:rsidRDefault="00000000">
            <w:pPr>
              <w:jc w:val="center"/>
            </w:pPr>
            <w:r w:rsidRPr="00F51D7A">
              <w:rPr>
                <w:b/>
                <w:color w:val="FFFFFF"/>
                <w:sz w:val="20"/>
              </w:rPr>
              <w:t>Descripcion</w:t>
            </w:r>
          </w:p>
        </w:tc>
      </w:tr>
      <w:tr w:rsidR="001B6A6E" w:rsidRPr="00F51D7A" w14:paraId="4B47F0D1" w14:textId="77777777">
        <w:trPr>
          <w:jc w:val="center"/>
        </w:trPr>
        <w:tc>
          <w:tcPr>
            <w:tcW w:w="3135" w:type="dxa"/>
          </w:tcPr>
          <w:p w14:paraId="4739956A" w14:textId="77777777" w:rsidR="001B6A6E" w:rsidRPr="00F51D7A" w:rsidRDefault="00000000">
            <w:r w:rsidRPr="00F51D7A">
              <w:rPr>
                <w:sz w:val="19"/>
              </w:rPr>
              <w:t>src/App.jsx</w:t>
            </w:r>
          </w:p>
        </w:tc>
        <w:tc>
          <w:tcPr>
            <w:tcW w:w="3135" w:type="dxa"/>
          </w:tcPr>
          <w:p w14:paraId="0725E00C" w14:textId="77777777" w:rsidR="001B6A6E" w:rsidRPr="00F51D7A" w:rsidRDefault="00000000">
            <w:r w:rsidRPr="00F51D7A">
              <w:rPr>
                <w:sz w:val="19"/>
              </w:rPr>
              <w:t>Componente (1142 lineas)</w:t>
            </w:r>
          </w:p>
        </w:tc>
        <w:tc>
          <w:tcPr>
            <w:tcW w:w="3135" w:type="dxa"/>
          </w:tcPr>
          <w:p w14:paraId="5310EC59" w14:textId="77777777" w:rsidR="001B6A6E" w:rsidRPr="00F51D7A" w:rsidRDefault="00000000">
            <w:r w:rsidRPr="00F51D7A">
              <w:rPr>
                <w:sz w:val="19"/>
              </w:rPr>
              <w:t>Orquestador principal: state machine, side effects, layout, renderizado de estados</w:t>
            </w:r>
          </w:p>
        </w:tc>
      </w:tr>
      <w:tr w:rsidR="001B6A6E" w:rsidRPr="00F51D7A" w14:paraId="5C85FB7F" w14:textId="77777777">
        <w:trPr>
          <w:jc w:val="center"/>
        </w:trPr>
        <w:tc>
          <w:tcPr>
            <w:tcW w:w="3135" w:type="dxa"/>
            <w:shd w:val="clear" w:color="auto" w:fill="F0F4F8"/>
          </w:tcPr>
          <w:p w14:paraId="21EE5DA4" w14:textId="77777777" w:rsidR="001B6A6E" w:rsidRPr="00F51D7A" w:rsidRDefault="00000000">
            <w:r w:rsidRPr="00F51D7A">
              <w:rPr>
                <w:sz w:val="19"/>
              </w:rPr>
              <w:t>src/main.jsx</w:t>
            </w:r>
          </w:p>
        </w:tc>
        <w:tc>
          <w:tcPr>
            <w:tcW w:w="3135" w:type="dxa"/>
            <w:shd w:val="clear" w:color="auto" w:fill="F0F4F8"/>
          </w:tcPr>
          <w:p w14:paraId="508B1CA4" w14:textId="77777777" w:rsidR="001B6A6E" w:rsidRPr="00F51D7A" w:rsidRDefault="00000000">
            <w:r w:rsidRPr="00F51D7A">
              <w:rPr>
                <w:sz w:val="19"/>
              </w:rPr>
              <w:t>Entry point</w:t>
            </w:r>
          </w:p>
        </w:tc>
        <w:tc>
          <w:tcPr>
            <w:tcW w:w="3135" w:type="dxa"/>
            <w:shd w:val="clear" w:color="auto" w:fill="F0F4F8"/>
          </w:tcPr>
          <w:p w14:paraId="03D6A509" w14:textId="77777777" w:rsidR="001B6A6E" w:rsidRPr="00F51D7A" w:rsidRDefault="00000000">
            <w:r w:rsidRPr="00F51D7A">
              <w:rPr>
                <w:sz w:val="19"/>
              </w:rPr>
              <w:t>Monta React en #root</w:t>
            </w:r>
          </w:p>
        </w:tc>
      </w:tr>
      <w:tr w:rsidR="001B6A6E" w:rsidRPr="00F51D7A" w14:paraId="4B571390" w14:textId="77777777">
        <w:trPr>
          <w:jc w:val="center"/>
        </w:trPr>
        <w:tc>
          <w:tcPr>
            <w:tcW w:w="3135" w:type="dxa"/>
          </w:tcPr>
          <w:p w14:paraId="1B0E1DF1" w14:textId="77777777" w:rsidR="001B6A6E" w:rsidRPr="00F51D7A" w:rsidRDefault="00000000">
            <w:r w:rsidRPr="00F51D7A">
              <w:rPr>
                <w:sz w:val="19"/>
              </w:rPr>
              <w:t>src/index.css</w:t>
            </w:r>
          </w:p>
        </w:tc>
        <w:tc>
          <w:tcPr>
            <w:tcW w:w="3135" w:type="dxa"/>
          </w:tcPr>
          <w:p w14:paraId="079F621F" w14:textId="77777777" w:rsidR="001B6A6E" w:rsidRPr="00F51D7A" w:rsidRDefault="00000000">
            <w:r w:rsidRPr="00F51D7A">
              <w:rPr>
                <w:sz w:val="19"/>
              </w:rPr>
              <w:t>Estilos</w:t>
            </w:r>
          </w:p>
        </w:tc>
        <w:tc>
          <w:tcPr>
            <w:tcW w:w="3135" w:type="dxa"/>
          </w:tcPr>
          <w:p w14:paraId="08840240" w14:textId="77777777" w:rsidR="001B6A6E" w:rsidRPr="00F51D7A" w:rsidRDefault="00000000">
            <w:r w:rsidRPr="00F51D7A">
              <w:rPr>
                <w:sz w:val="19"/>
              </w:rPr>
              <w:t>Colores Duoc UC, keyframes (voiceBar, scanLine), overrides de accesibilidad</w:t>
            </w:r>
          </w:p>
        </w:tc>
      </w:tr>
      <w:tr w:rsidR="001B6A6E" w:rsidRPr="00F51D7A" w14:paraId="29EC939D" w14:textId="77777777">
        <w:trPr>
          <w:jc w:val="center"/>
        </w:trPr>
        <w:tc>
          <w:tcPr>
            <w:tcW w:w="3135" w:type="dxa"/>
            <w:shd w:val="clear" w:color="auto" w:fill="F0F4F8"/>
          </w:tcPr>
          <w:p w14:paraId="66964BA2" w14:textId="77777777" w:rsidR="001B6A6E" w:rsidRPr="00F51D7A" w:rsidRDefault="00000000">
            <w:r w:rsidRPr="00F51D7A">
              <w:rPr>
                <w:sz w:val="19"/>
              </w:rPr>
              <w:t>src/machines/totemMachine.js</w:t>
            </w:r>
          </w:p>
        </w:tc>
        <w:tc>
          <w:tcPr>
            <w:tcW w:w="3135" w:type="dxa"/>
            <w:shd w:val="clear" w:color="auto" w:fill="F0F4F8"/>
          </w:tcPr>
          <w:p w14:paraId="2EE07B44" w14:textId="77777777" w:rsidR="001B6A6E" w:rsidRPr="00F51D7A" w:rsidRDefault="00000000">
            <w:r w:rsidRPr="00F51D7A">
              <w:rPr>
                <w:sz w:val="19"/>
              </w:rPr>
              <w:t>Logica pura</w:t>
            </w:r>
          </w:p>
        </w:tc>
        <w:tc>
          <w:tcPr>
            <w:tcW w:w="3135" w:type="dxa"/>
            <w:shd w:val="clear" w:color="auto" w:fill="F0F4F8"/>
          </w:tcPr>
          <w:p w14:paraId="74E5AB61" w14:textId="77777777" w:rsidR="001B6A6E" w:rsidRPr="00F51D7A" w:rsidRDefault="00000000">
            <w:r w:rsidRPr="00F51D7A">
              <w:rPr>
                <w:sz w:val="19"/>
              </w:rPr>
              <w:t>Maquina de estados: STATES, EVENTS, transition(), createInitialContext()</w:t>
            </w:r>
          </w:p>
        </w:tc>
      </w:tr>
      <w:tr w:rsidR="001B6A6E" w:rsidRPr="00F51D7A" w14:paraId="4191B993" w14:textId="77777777">
        <w:trPr>
          <w:jc w:val="center"/>
        </w:trPr>
        <w:tc>
          <w:tcPr>
            <w:tcW w:w="3135" w:type="dxa"/>
          </w:tcPr>
          <w:p w14:paraId="73E7ACBF" w14:textId="77777777" w:rsidR="001B6A6E" w:rsidRPr="00F51D7A" w:rsidRDefault="00000000">
            <w:r w:rsidRPr="00F51D7A">
              <w:rPr>
                <w:sz w:val="19"/>
              </w:rPr>
              <w:t>src/hooks/useSession.js</w:t>
            </w:r>
          </w:p>
        </w:tc>
        <w:tc>
          <w:tcPr>
            <w:tcW w:w="3135" w:type="dxa"/>
          </w:tcPr>
          <w:p w14:paraId="19DB1CDE" w14:textId="77777777" w:rsidR="001B6A6E" w:rsidRPr="00F51D7A" w:rsidRDefault="00000000">
            <w:r w:rsidRPr="00F51D7A">
              <w:rPr>
                <w:sz w:val="19"/>
              </w:rPr>
              <w:t>Hook</w:t>
            </w:r>
          </w:p>
        </w:tc>
        <w:tc>
          <w:tcPr>
            <w:tcW w:w="3135" w:type="dxa"/>
          </w:tcPr>
          <w:p w14:paraId="05EF1F55" w14:textId="77777777" w:rsidR="001B6A6E" w:rsidRPr="00F51D7A" w:rsidRDefault="00000000">
            <w:r w:rsidRPr="00F51D7A">
              <w:rPr>
                <w:sz w:val="19"/>
              </w:rPr>
              <w:t>Timer de inactividad (120s), contador de acciones, modo de input</w:t>
            </w:r>
          </w:p>
        </w:tc>
      </w:tr>
      <w:tr w:rsidR="001B6A6E" w:rsidRPr="00F51D7A" w14:paraId="0E772C9F" w14:textId="77777777">
        <w:trPr>
          <w:jc w:val="center"/>
        </w:trPr>
        <w:tc>
          <w:tcPr>
            <w:tcW w:w="3135" w:type="dxa"/>
            <w:shd w:val="clear" w:color="auto" w:fill="F0F4F8"/>
          </w:tcPr>
          <w:p w14:paraId="0E891100" w14:textId="77777777" w:rsidR="001B6A6E" w:rsidRPr="00F51D7A" w:rsidRDefault="00000000">
            <w:r w:rsidRPr="00F51D7A">
              <w:rPr>
                <w:sz w:val="19"/>
              </w:rPr>
              <w:t>src/hooks/useSpeech.js</w:t>
            </w:r>
          </w:p>
        </w:tc>
        <w:tc>
          <w:tcPr>
            <w:tcW w:w="3135" w:type="dxa"/>
            <w:shd w:val="clear" w:color="auto" w:fill="F0F4F8"/>
          </w:tcPr>
          <w:p w14:paraId="3B5DE340" w14:textId="77777777" w:rsidR="001B6A6E" w:rsidRPr="00F51D7A" w:rsidRDefault="00000000">
            <w:r w:rsidRPr="00F51D7A">
              <w:rPr>
                <w:sz w:val="19"/>
              </w:rPr>
              <w:t>Hook</w:t>
            </w:r>
          </w:p>
        </w:tc>
        <w:tc>
          <w:tcPr>
            <w:tcW w:w="3135" w:type="dxa"/>
            <w:shd w:val="clear" w:color="auto" w:fill="F0F4F8"/>
          </w:tcPr>
          <w:p w14:paraId="1BE3D536" w14:textId="77777777" w:rsidR="001B6A6E" w:rsidRPr="00F51D7A" w:rsidRDefault="00000000">
            <w:r w:rsidRPr="00F51D7A">
              <w:rPr>
                <w:sz w:val="19"/>
              </w:rPr>
              <w:t>STT robusto: auto-restart, cooldown, continuous mode, es-CL</w:t>
            </w:r>
          </w:p>
        </w:tc>
      </w:tr>
      <w:tr w:rsidR="001B6A6E" w:rsidRPr="00F51D7A" w14:paraId="5FC2D9DF" w14:textId="77777777">
        <w:trPr>
          <w:jc w:val="center"/>
        </w:trPr>
        <w:tc>
          <w:tcPr>
            <w:tcW w:w="3135" w:type="dxa"/>
          </w:tcPr>
          <w:p w14:paraId="0CF7857D" w14:textId="77777777" w:rsidR="001B6A6E" w:rsidRPr="00F51D7A" w:rsidRDefault="00000000">
            <w:r w:rsidRPr="00F51D7A">
              <w:rPr>
                <w:sz w:val="19"/>
              </w:rPr>
              <w:t>src/services/presenceService.js</w:t>
            </w:r>
          </w:p>
        </w:tc>
        <w:tc>
          <w:tcPr>
            <w:tcW w:w="3135" w:type="dxa"/>
          </w:tcPr>
          <w:p w14:paraId="0EC8C8F5" w14:textId="77777777" w:rsidR="001B6A6E" w:rsidRPr="00F51D7A" w:rsidRDefault="00000000">
            <w:r w:rsidRPr="00F51D7A">
              <w:rPr>
                <w:sz w:val="19"/>
              </w:rPr>
              <w:t>Servicio</w:t>
            </w:r>
          </w:p>
        </w:tc>
        <w:tc>
          <w:tcPr>
            <w:tcW w:w="3135" w:type="dxa"/>
          </w:tcPr>
          <w:p w14:paraId="47D2097D" w14:textId="2347A42A" w:rsidR="001B6A6E" w:rsidRPr="00F51D7A" w:rsidRDefault="00C1285B">
            <w:r w:rsidRPr="00F51D7A">
              <w:rPr>
                <w:sz w:val="19"/>
              </w:rPr>
              <w:t>Detección</w:t>
            </w:r>
            <w:r w:rsidR="00000000" w:rsidRPr="00F51D7A">
              <w:rPr>
                <w:sz w:val="19"/>
              </w:rPr>
              <w:t xml:space="preserve"> de rostro en IDLE </w:t>
            </w:r>
            <w:r w:rsidRPr="00F51D7A">
              <w:rPr>
                <w:sz w:val="19"/>
              </w:rPr>
              <w:t>vía</w:t>
            </w:r>
            <w:r w:rsidR="00000000" w:rsidRPr="00F51D7A">
              <w:rPr>
                <w:sz w:val="19"/>
              </w:rPr>
              <w:t xml:space="preserve"> TinyFaceDetector (polling 500ms)</w:t>
            </w:r>
          </w:p>
        </w:tc>
      </w:tr>
      <w:tr w:rsidR="001B6A6E" w:rsidRPr="00F51D7A" w14:paraId="7B140819" w14:textId="77777777">
        <w:trPr>
          <w:jc w:val="center"/>
        </w:trPr>
        <w:tc>
          <w:tcPr>
            <w:tcW w:w="3135" w:type="dxa"/>
            <w:shd w:val="clear" w:color="auto" w:fill="F0F4F8"/>
          </w:tcPr>
          <w:p w14:paraId="512D3B91" w14:textId="77777777" w:rsidR="001B6A6E" w:rsidRPr="00F51D7A" w:rsidRDefault="00000000">
            <w:r w:rsidRPr="00F51D7A">
              <w:rPr>
                <w:sz w:val="19"/>
              </w:rPr>
              <w:t>src/services/facialRecognitionService.js</w:t>
            </w:r>
          </w:p>
        </w:tc>
        <w:tc>
          <w:tcPr>
            <w:tcW w:w="3135" w:type="dxa"/>
            <w:shd w:val="clear" w:color="auto" w:fill="F0F4F8"/>
          </w:tcPr>
          <w:p w14:paraId="4F5317AB" w14:textId="77777777" w:rsidR="001B6A6E" w:rsidRPr="00F51D7A" w:rsidRDefault="00000000">
            <w:r w:rsidRPr="00F51D7A">
              <w:rPr>
                <w:sz w:val="19"/>
              </w:rPr>
              <w:t>Servicio</w:t>
            </w:r>
          </w:p>
        </w:tc>
        <w:tc>
          <w:tcPr>
            <w:tcW w:w="3135" w:type="dxa"/>
            <w:shd w:val="clear" w:color="auto" w:fill="F0F4F8"/>
          </w:tcPr>
          <w:p w14:paraId="41BFEDD6" w14:textId="360E685C" w:rsidR="001B6A6E" w:rsidRPr="00F51D7A" w:rsidRDefault="00C1285B">
            <w:r w:rsidRPr="00F51D7A">
              <w:rPr>
                <w:sz w:val="19"/>
              </w:rPr>
              <w:t>Autenticación</w:t>
            </w:r>
            <w:r w:rsidR="00000000" w:rsidRPr="00F51D7A">
              <w:rPr>
                <w:sz w:val="19"/>
              </w:rPr>
              <w:t>: startCamera, captureFrame, analyzeFace (distancia euclidiana)</w:t>
            </w:r>
          </w:p>
        </w:tc>
      </w:tr>
      <w:tr w:rsidR="001B6A6E" w:rsidRPr="00F51D7A" w14:paraId="2471F394" w14:textId="77777777">
        <w:trPr>
          <w:jc w:val="center"/>
        </w:trPr>
        <w:tc>
          <w:tcPr>
            <w:tcW w:w="3135" w:type="dxa"/>
          </w:tcPr>
          <w:p w14:paraId="4A87B3B9" w14:textId="77777777" w:rsidR="001B6A6E" w:rsidRPr="00F51D7A" w:rsidRDefault="00000000">
            <w:r w:rsidRPr="00F51D7A">
              <w:rPr>
                <w:sz w:val="19"/>
              </w:rPr>
              <w:t>src/services/biometricService.js</w:t>
            </w:r>
          </w:p>
        </w:tc>
        <w:tc>
          <w:tcPr>
            <w:tcW w:w="3135" w:type="dxa"/>
          </w:tcPr>
          <w:p w14:paraId="530697CC" w14:textId="77777777" w:rsidR="001B6A6E" w:rsidRPr="00F51D7A" w:rsidRDefault="00000000">
            <w:r w:rsidRPr="00F51D7A">
              <w:rPr>
                <w:sz w:val="19"/>
              </w:rPr>
              <w:t>Servicio</w:t>
            </w:r>
          </w:p>
        </w:tc>
        <w:tc>
          <w:tcPr>
            <w:tcW w:w="3135" w:type="dxa"/>
          </w:tcPr>
          <w:p w14:paraId="3EFA53E9" w14:textId="5C73DE63" w:rsidR="001B6A6E" w:rsidRPr="00F51D7A" w:rsidRDefault="00000000">
            <w:r w:rsidRPr="00F51D7A">
              <w:rPr>
                <w:sz w:val="19"/>
              </w:rPr>
              <w:t xml:space="preserve">Adapter para modos de </w:t>
            </w:r>
            <w:r w:rsidR="00C1285B" w:rsidRPr="00F51D7A">
              <w:rPr>
                <w:sz w:val="19"/>
              </w:rPr>
              <w:t>autenticación</w:t>
            </w:r>
            <w:r w:rsidRPr="00F51D7A">
              <w:rPr>
                <w:sz w:val="19"/>
              </w:rPr>
              <w:t xml:space="preserve"> (SIMULATED, FACIAL, DUOC_API)</w:t>
            </w:r>
          </w:p>
        </w:tc>
      </w:tr>
      <w:tr w:rsidR="001B6A6E" w:rsidRPr="00F51D7A" w14:paraId="506F4EC8" w14:textId="77777777">
        <w:trPr>
          <w:jc w:val="center"/>
        </w:trPr>
        <w:tc>
          <w:tcPr>
            <w:tcW w:w="3135" w:type="dxa"/>
            <w:shd w:val="clear" w:color="auto" w:fill="F0F4F8"/>
          </w:tcPr>
          <w:p w14:paraId="429A37C0" w14:textId="77777777" w:rsidR="001B6A6E" w:rsidRPr="00F51D7A" w:rsidRDefault="00000000">
            <w:r w:rsidRPr="00F51D7A">
              <w:rPr>
                <w:sz w:val="19"/>
              </w:rPr>
              <w:t>src/services/claudeService.js</w:t>
            </w:r>
          </w:p>
        </w:tc>
        <w:tc>
          <w:tcPr>
            <w:tcW w:w="3135" w:type="dxa"/>
            <w:shd w:val="clear" w:color="auto" w:fill="F0F4F8"/>
          </w:tcPr>
          <w:p w14:paraId="3159A96D" w14:textId="77777777" w:rsidR="001B6A6E" w:rsidRPr="00F51D7A" w:rsidRDefault="00000000">
            <w:r w:rsidRPr="00F51D7A">
              <w:rPr>
                <w:sz w:val="19"/>
              </w:rPr>
              <w:t>Servicio</w:t>
            </w:r>
          </w:p>
        </w:tc>
        <w:tc>
          <w:tcPr>
            <w:tcW w:w="3135" w:type="dxa"/>
            <w:shd w:val="clear" w:color="auto" w:fill="F0F4F8"/>
          </w:tcPr>
          <w:p w14:paraId="57C58AEB" w14:textId="2C7C6C21" w:rsidR="001B6A6E" w:rsidRPr="00F51D7A" w:rsidRDefault="00000000">
            <w:r w:rsidRPr="00F51D7A">
              <w:rPr>
                <w:sz w:val="19"/>
              </w:rPr>
              <w:t>NLP: mapVoiceToOption (</w:t>
            </w:r>
            <w:r w:rsidR="00C1285B" w:rsidRPr="00F51D7A">
              <w:rPr>
                <w:sz w:val="19"/>
              </w:rPr>
              <w:t>menú</w:t>
            </w:r>
            <w:r w:rsidRPr="00F51D7A">
              <w:rPr>
                <w:sz w:val="19"/>
              </w:rPr>
              <w:t>) + mapVoiceToAsesorSubOption (</w:t>
            </w:r>
            <w:r w:rsidR="00C1285B" w:rsidRPr="00F51D7A">
              <w:rPr>
                <w:sz w:val="19"/>
              </w:rPr>
              <w:t>submenú</w:t>
            </w:r>
            <w:r w:rsidRPr="00F51D7A">
              <w:rPr>
                <w:sz w:val="19"/>
              </w:rPr>
              <w:t>)</w:t>
            </w:r>
          </w:p>
        </w:tc>
      </w:tr>
      <w:tr w:rsidR="001B6A6E" w:rsidRPr="00F51D7A" w14:paraId="21AD6F94" w14:textId="77777777">
        <w:trPr>
          <w:jc w:val="center"/>
        </w:trPr>
        <w:tc>
          <w:tcPr>
            <w:tcW w:w="3135" w:type="dxa"/>
          </w:tcPr>
          <w:p w14:paraId="592E40B2" w14:textId="77777777" w:rsidR="001B6A6E" w:rsidRPr="00F51D7A" w:rsidRDefault="00000000">
            <w:r w:rsidRPr="00F51D7A">
              <w:rPr>
                <w:sz w:val="19"/>
              </w:rPr>
              <w:t>src/services/documentService.js</w:t>
            </w:r>
          </w:p>
        </w:tc>
        <w:tc>
          <w:tcPr>
            <w:tcW w:w="3135" w:type="dxa"/>
          </w:tcPr>
          <w:p w14:paraId="5E74D809" w14:textId="77777777" w:rsidR="001B6A6E" w:rsidRPr="00F51D7A" w:rsidRDefault="00000000">
            <w:r w:rsidRPr="00F51D7A">
              <w:rPr>
                <w:sz w:val="19"/>
              </w:rPr>
              <w:t>Servicio</w:t>
            </w:r>
          </w:p>
        </w:tc>
        <w:tc>
          <w:tcPr>
            <w:tcW w:w="3135" w:type="dxa"/>
          </w:tcPr>
          <w:p w14:paraId="4390B646" w14:textId="77777777" w:rsidR="001B6A6E" w:rsidRPr="00F51D7A" w:rsidRDefault="00000000">
            <w:r w:rsidRPr="00F51D7A">
              <w:rPr>
                <w:sz w:val="19"/>
              </w:rPr>
              <w:t>Proxy a IdeaInMotion: fetchDocumentBase64(tramiteId, rut)</w:t>
            </w:r>
          </w:p>
        </w:tc>
      </w:tr>
      <w:tr w:rsidR="001B6A6E" w:rsidRPr="00F51D7A" w14:paraId="347FDEFD" w14:textId="77777777">
        <w:trPr>
          <w:jc w:val="center"/>
        </w:trPr>
        <w:tc>
          <w:tcPr>
            <w:tcW w:w="3135" w:type="dxa"/>
            <w:shd w:val="clear" w:color="auto" w:fill="F0F4F8"/>
          </w:tcPr>
          <w:p w14:paraId="159E3392" w14:textId="77777777" w:rsidR="001B6A6E" w:rsidRPr="00F51D7A" w:rsidRDefault="00000000">
            <w:r w:rsidRPr="00F51D7A">
              <w:rPr>
                <w:sz w:val="19"/>
              </w:rPr>
              <w:t>src/services/ticketService.js</w:t>
            </w:r>
          </w:p>
        </w:tc>
        <w:tc>
          <w:tcPr>
            <w:tcW w:w="3135" w:type="dxa"/>
            <w:shd w:val="clear" w:color="auto" w:fill="F0F4F8"/>
          </w:tcPr>
          <w:p w14:paraId="712D215B" w14:textId="77777777" w:rsidR="001B6A6E" w:rsidRPr="00F51D7A" w:rsidRDefault="00000000">
            <w:r w:rsidRPr="00F51D7A">
              <w:rPr>
                <w:sz w:val="19"/>
              </w:rPr>
              <w:t>Servicio</w:t>
            </w:r>
          </w:p>
        </w:tc>
        <w:tc>
          <w:tcPr>
            <w:tcW w:w="3135" w:type="dxa"/>
            <w:shd w:val="clear" w:color="auto" w:fill="F0F4F8"/>
          </w:tcPr>
          <w:p w14:paraId="6B659E89" w14:textId="77777777" w:rsidR="001B6A6E" w:rsidRPr="00F51D7A" w:rsidRDefault="00000000">
            <w:r w:rsidRPr="00F51D7A">
              <w:rPr>
                <w:sz w:val="19"/>
              </w:rPr>
              <w:t>createTicket(rut, nombre, prefix) + getQueue()</w:t>
            </w:r>
          </w:p>
        </w:tc>
      </w:tr>
      <w:tr w:rsidR="001B6A6E" w:rsidRPr="00F51D7A" w14:paraId="5EC8D463" w14:textId="77777777">
        <w:trPr>
          <w:jc w:val="center"/>
        </w:trPr>
        <w:tc>
          <w:tcPr>
            <w:tcW w:w="3135" w:type="dxa"/>
          </w:tcPr>
          <w:p w14:paraId="289A5512" w14:textId="77777777" w:rsidR="001B6A6E" w:rsidRPr="00F51D7A" w:rsidRDefault="00000000">
            <w:r w:rsidRPr="00F51D7A">
              <w:rPr>
                <w:sz w:val="19"/>
              </w:rPr>
              <w:t>src/services/emailService.js</w:t>
            </w:r>
          </w:p>
        </w:tc>
        <w:tc>
          <w:tcPr>
            <w:tcW w:w="3135" w:type="dxa"/>
          </w:tcPr>
          <w:p w14:paraId="43BE601E" w14:textId="77777777" w:rsidR="001B6A6E" w:rsidRPr="00F51D7A" w:rsidRDefault="00000000">
            <w:r w:rsidRPr="00F51D7A">
              <w:rPr>
                <w:sz w:val="19"/>
              </w:rPr>
              <w:t>Servicio</w:t>
            </w:r>
          </w:p>
        </w:tc>
        <w:tc>
          <w:tcPr>
            <w:tcW w:w="3135" w:type="dxa"/>
          </w:tcPr>
          <w:p w14:paraId="797A2ACC" w14:textId="77777777" w:rsidR="001B6A6E" w:rsidRPr="00F51D7A" w:rsidRDefault="00000000">
            <w:r w:rsidRPr="00F51D7A">
              <w:rPr>
                <w:sz w:val="19"/>
              </w:rPr>
              <w:t>sendCertificadoEmail, sendHorarioEmail, sendTicketEmail, sendFinancieroEmail</w:t>
            </w:r>
          </w:p>
        </w:tc>
      </w:tr>
      <w:tr w:rsidR="001B6A6E" w:rsidRPr="00F51D7A" w14:paraId="0856AB75" w14:textId="77777777">
        <w:trPr>
          <w:jc w:val="center"/>
        </w:trPr>
        <w:tc>
          <w:tcPr>
            <w:tcW w:w="3135" w:type="dxa"/>
            <w:shd w:val="clear" w:color="auto" w:fill="F0F4F8"/>
          </w:tcPr>
          <w:p w14:paraId="5988B29B" w14:textId="77777777" w:rsidR="001B6A6E" w:rsidRPr="00F51D7A" w:rsidRDefault="00000000">
            <w:r w:rsidRPr="00F51D7A">
              <w:rPr>
                <w:sz w:val="19"/>
              </w:rPr>
              <w:t>src/components/VideoAvatar.jsx</w:t>
            </w:r>
          </w:p>
        </w:tc>
        <w:tc>
          <w:tcPr>
            <w:tcW w:w="3135" w:type="dxa"/>
            <w:shd w:val="clear" w:color="auto" w:fill="F0F4F8"/>
          </w:tcPr>
          <w:p w14:paraId="6C38B993" w14:textId="77777777" w:rsidR="001B6A6E" w:rsidRPr="00F51D7A" w:rsidRDefault="00000000">
            <w:r w:rsidRPr="00F51D7A">
              <w:rPr>
                <w:sz w:val="19"/>
              </w:rPr>
              <w:t>Componente</w:t>
            </w:r>
          </w:p>
        </w:tc>
        <w:tc>
          <w:tcPr>
            <w:tcW w:w="3135" w:type="dxa"/>
            <w:shd w:val="clear" w:color="auto" w:fill="F0F4F8"/>
          </w:tcPr>
          <w:p w14:paraId="5734315D" w14:textId="77777777" w:rsidR="001B6A6E" w:rsidRPr="00F51D7A" w:rsidRDefault="00000000">
            <w:r w:rsidRPr="00F51D7A">
              <w:rPr>
                <w:sz w:val="19"/>
              </w:rPr>
              <w:t>Dual-video crossfade: 2 elementos &lt;video&gt; alternados con opacity transition</w:t>
            </w:r>
          </w:p>
        </w:tc>
      </w:tr>
      <w:tr w:rsidR="001B6A6E" w:rsidRPr="00F51D7A" w14:paraId="1C4C67C7" w14:textId="77777777">
        <w:trPr>
          <w:jc w:val="center"/>
        </w:trPr>
        <w:tc>
          <w:tcPr>
            <w:tcW w:w="3135" w:type="dxa"/>
          </w:tcPr>
          <w:p w14:paraId="7FFC65D7" w14:textId="77777777" w:rsidR="001B6A6E" w:rsidRPr="00F51D7A" w:rsidRDefault="00000000">
            <w:r w:rsidRPr="00F51D7A">
              <w:rPr>
                <w:sz w:val="19"/>
              </w:rPr>
              <w:t>src/components/SeamlessLoopVideo.jsx</w:t>
            </w:r>
          </w:p>
        </w:tc>
        <w:tc>
          <w:tcPr>
            <w:tcW w:w="3135" w:type="dxa"/>
          </w:tcPr>
          <w:p w14:paraId="10DBEE1B" w14:textId="77777777" w:rsidR="001B6A6E" w:rsidRPr="00F51D7A" w:rsidRDefault="00000000">
            <w:r w:rsidRPr="00F51D7A">
              <w:rPr>
                <w:sz w:val="19"/>
              </w:rPr>
              <w:t>Componente</w:t>
            </w:r>
          </w:p>
        </w:tc>
        <w:tc>
          <w:tcPr>
            <w:tcW w:w="3135" w:type="dxa"/>
          </w:tcPr>
          <w:p w14:paraId="604A452B" w14:textId="77777777" w:rsidR="001B6A6E" w:rsidRPr="00F51D7A" w:rsidRDefault="00000000">
            <w:r w:rsidRPr="00F51D7A">
              <w:rPr>
                <w:sz w:val="19"/>
              </w:rPr>
              <w:t>Video en loop para fondo de estado IDLE y modos touch/accesible</w:t>
            </w:r>
          </w:p>
        </w:tc>
      </w:tr>
      <w:tr w:rsidR="001B6A6E" w:rsidRPr="00F51D7A" w14:paraId="367E4DC1" w14:textId="77777777">
        <w:trPr>
          <w:jc w:val="center"/>
        </w:trPr>
        <w:tc>
          <w:tcPr>
            <w:tcW w:w="3135" w:type="dxa"/>
            <w:shd w:val="clear" w:color="auto" w:fill="F0F4F8"/>
          </w:tcPr>
          <w:p w14:paraId="3A35F903" w14:textId="77777777" w:rsidR="001B6A6E" w:rsidRPr="00F51D7A" w:rsidRDefault="00000000">
            <w:r w:rsidRPr="00F51D7A">
              <w:rPr>
                <w:sz w:val="19"/>
              </w:rPr>
              <w:t>src/components/BiometricLogin.jsx</w:t>
            </w:r>
          </w:p>
        </w:tc>
        <w:tc>
          <w:tcPr>
            <w:tcW w:w="3135" w:type="dxa"/>
            <w:shd w:val="clear" w:color="auto" w:fill="F0F4F8"/>
          </w:tcPr>
          <w:p w14:paraId="439EB903" w14:textId="77777777" w:rsidR="001B6A6E" w:rsidRPr="00F51D7A" w:rsidRDefault="00000000">
            <w:r w:rsidRPr="00F51D7A">
              <w:rPr>
                <w:sz w:val="19"/>
              </w:rPr>
              <w:t>Componente</w:t>
            </w:r>
          </w:p>
        </w:tc>
        <w:tc>
          <w:tcPr>
            <w:tcW w:w="3135" w:type="dxa"/>
            <w:shd w:val="clear" w:color="auto" w:fill="F0F4F8"/>
          </w:tcPr>
          <w:p w14:paraId="3B2C8886" w14:textId="77777777" w:rsidR="001B6A6E" w:rsidRPr="00F51D7A" w:rsidRDefault="00000000">
            <w:r w:rsidRPr="00F51D7A">
              <w:rPr>
                <w:sz w:val="19"/>
              </w:rPr>
              <w:t>UI de login: CameraPreview con escaneo + botones de simulacion + prompt asesor</w:t>
            </w:r>
          </w:p>
        </w:tc>
      </w:tr>
      <w:tr w:rsidR="001B6A6E" w:rsidRPr="00F51D7A" w14:paraId="75E6061B" w14:textId="77777777">
        <w:trPr>
          <w:jc w:val="center"/>
        </w:trPr>
        <w:tc>
          <w:tcPr>
            <w:tcW w:w="3135" w:type="dxa"/>
          </w:tcPr>
          <w:p w14:paraId="2679AD1F" w14:textId="77777777" w:rsidR="001B6A6E" w:rsidRPr="00F51D7A" w:rsidRDefault="00000000">
            <w:r w:rsidRPr="00F51D7A">
              <w:rPr>
                <w:sz w:val="19"/>
              </w:rPr>
              <w:t>src/components/MainMenu.jsx</w:t>
            </w:r>
          </w:p>
        </w:tc>
        <w:tc>
          <w:tcPr>
            <w:tcW w:w="3135" w:type="dxa"/>
          </w:tcPr>
          <w:p w14:paraId="24F34718" w14:textId="77777777" w:rsidR="001B6A6E" w:rsidRPr="00F51D7A" w:rsidRDefault="00000000">
            <w:r w:rsidRPr="00F51D7A">
              <w:rPr>
                <w:sz w:val="19"/>
              </w:rPr>
              <w:t>Componente</w:t>
            </w:r>
          </w:p>
        </w:tc>
        <w:tc>
          <w:tcPr>
            <w:tcW w:w="3135" w:type="dxa"/>
          </w:tcPr>
          <w:p w14:paraId="23FB2C7A" w14:textId="77777777" w:rsidR="001B6A6E" w:rsidRPr="00F51D7A" w:rsidRDefault="00000000">
            <w:r w:rsidRPr="00F51D7A">
              <w:rPr>
                <w:sz w:val="19"/>
              </w:rPr>
              <w:t>Grid de opciones (Horario, Certificado, Asesor) adaptado a voz/tactil/accesible</w:t>
            </w:r>
          </w:p>
        </w:tc>
      </w:tr>
      <w:tr w:rsidR="001B6A6E" w:rsidRPr="00F51D7A" w14:paraId="478DC99D" w14:textId="77777777">
        <w:trPr>
          <w:jc w:val="center"/>
        </w:trPr>
        <w:tc>
          <w:tcPr>
            <w:tcW w:w="3135" w:type="dxa"/>
            <w:shd w:val="clear" w:color="auto" w:fill="F0F4F8"/>
          </w:tcPr>
          <w:p w14:paraId="14852615" w14:textId="77777777" w:rsidR="001B6A6E" w:rsidRPr="00F51D7A" w:rsidRDefault="00000000">
            <w:r w:rsidRPr="00F51D7A">
              <w:rPr>
                <w:sz w:val="19"/>
              </w:rPr>
              <w:t>src/components/ResultCard.jsx</w:t>
            </w:r>
          </w:p>
        </w:tc>
        <w:tc>
          <w:tcPr>
            <w:tcW w:w="3135" w:type="dxa"/>
            <w:shd w:val="clear" w:color="auto" w:fill="F0F4F8"/>
          </w:tcPr>
          <w:p w14:paraId="5312B93D" w14:textId="77777777" w:rsidR="001B6A6E" w:rsidRPr="00F51D7A" w:rsidRDefault="00000000">
            <w:r w:rsidRPr="00F51D7A">
              <w:rPr>
                <w:sz w:val="19"/>
              </w:rPr>
              <w:t>Componente</w:t>
            </w:r>
          </w:p>
        </w:tc>
        <w:tc>
          <w:tcPr>
            <w:tcW w:w="3135" w:type="dxa"/>
            <w:shd w:val="clear" w:color="auto" w:fill="F0F4F8"/>
          </w:tcPr>
          <w:p w14:paraId="10592930" w14:textId="77777777" w:rsidR="001B6A6E" w:rsidRPr="00F51D7A" w:rsidRDefault="00000000">
            <w:r w:rsidRPr="00F51D7A">
              <w:rPr>
                <w:sz w:val="19"/>
              </w:rPr>
              <w:t>Renderizado de resultados: HorarioCard, CertificadoCard, DocumentViewerCard, etc.</w:t>
            </w:r>
          </w:p>
        </w:tc>
      </w:tr>
      <w:tr w:rsidR="001B6A6E" w:rsidRPr="00F51D7A" w14:paraId="1F0FEF43" w14:textId="77777777">
        <w:trPr>
          <w:jc w:val="center"/>
        </w:trPr>
        <w:tc>
          <w:tcPr>
            <w:tcW w:w="3135" w:type="dxa"/>
          </w:tcPr>
          <w:p w14:paraId="257C6833" w14:textId="77777777" w:rsidR="001B6A6E" w:rsidRPr="00F51D7A" w:rsidRDefault="00000000">
            <w:r w:rsidRPr="00F51D7A">
              <w:rPr>
                <w:sz w:val="19"/>
              </w:rPr>
              <w:t>src/components/AccessibilityMenu.jsx</w:t>
            </w:r>
          </w:p>
        </w:tc>
        <w:tc>
          <w:tcPr>
            <w:tcW w:w="3135" w:type="dxa"/>
          </w:tcPr>
          <w:p w14:paraId="30B6300A" w14:textId="77777777" w:rsidR="001B6A6E" w:rsidRPr="00F51D7A" w:rsidRDefault="00000000">
            <w:r w:rsidRPr="00F51D7A">
              <w:rPr>
                <w:sz w:val="19"/>
              </w:rPr>
              <w:t>Componente</w:t>
            </w:r>
          </w:p>
        </w:tc>
        <w:tc>
          <w:tcPr>
            <w:tcW w:w="3135" w:type="dxa"/>
          </w:tcPr>
          <w:p w14:paraId="585DBC5C" w14:textId="77777777" w:rsidR="001B6A6E" w:rsidRPr="00F51D7A" w:rsidRDefault="00000000">
            <w:r w:rsidRPr="00F51D7A">
              <w:rPr>
                <w:sz w:val="19"/>
              </w:rPr>
              <w:t>5 toggles de accesibilidad con feedback visual</w:t>
            </w:r>
          </w:p>
        </w:tc>
      </w:tr>
      <w:tr w:rsidR="001B6A6E" w:rsidRPr="00F51D7A" w14:paraId="377A9966" w14:textId="77777777">
        <w:trPr>
          <w:jc w:val="center"/>
        </w:trPr>
        <w:tc>
          <w:tcPr>
            <w:tcW w:w="3135" w:type="dxa"/>
            <w:shd w:val="clear" w:color="auto" w:fill="F0F4F8"/>
          </w:tcPr>
          <w:p w14:paraId="415AAF03" w14:textId="77777777" w:rsidR="001B6A6E" w:rsidRPr="00F51D7A" w:rsidRDefault="00000000">
            <w:r w:rsidRPr="00F51D7A">
              <w:rPr>
                <w:sz w:val="19"/>
              </w:rPr>
              <w:t>src/components/AccessibleMode.jsx</w:t>
            </w:r>
          </w:p>
        </w:tc>
        <w:tc>
          <w:tcPr>
            <w:tcW w:w="3135" w:type="dxa"/>
            <w:shd w:val="clear" w:color="auto" w:fill="F0F4F8"/>
          </w:tcPr>
          <w:p w14:paraId="4EF8DF7B" w14:textId="77777777" w:rsidR="001B6A6E" w:rsidRPr="00F51D7A" w:rsidRDefault="00000000">
            <w:r w:rsidRPr="00F51D7A">
              <w:rPr>
                <w:sz w:val="19"/>
              </w:rPr>
              <w:t>Componente</w:t>
            </w:r>
          </w:p>
        </w:tc>
        <w:tc>
          <w:tcPr>
            <w:tcW w:w="3135" w:type="dxa"/>
            <w:shd w:val="clear" w:color="auto" w:fill="F0F4F8"/>
          </w:tcPr>
          <w:p w14:paraId="3CA23FE9" w14:textId="77777777" w:rsidR="001B6A6E" w:rsidRPr="00F51D7A" w:rsidRDefault="00000000">
            <w:r w:rsidRPr="00F51D7A">
              <w:rPr>
                <w:sz w:val="19"/>
              </w:rPr>
              <w:t>Wrapper que aplica estilos de alto contraste al contenido</w:t>
            </w:r>
          </w:p>
        </w:tc>
      </w:tr>
      <w:tr w:rsidR="001B6A6E" w:rsidRPr="00F51D7A" w14:paraId="343EA56F" w14:textId="77777777">
        <w:trPr>
          <w:jc w:val="center"/>
        </w:trPr>
        <w:tc>
          <w:tcPr>
            <w:tcW w:w="3135" w:type="dxa"/>
          </w:tcPr>
          <w:p w14:paraId="755BAA07" w14:textId="77777777" w:rsidR="001B6A6E" w:rsidRPr="00F51D7A" w:rsidRDefault="00000000">
            <w:r w:rsidRPr="00F51D7A">
              <w:rPr>
                <w:sz w:val="19"/>
              </w:rPr>
              <w:t>src/components/RegistrarRostro.jsx</w:t>
            </w:r>
          </w:p>
        </w:tc>
        <w:tc>
          <w:tcPr>
            <w:tcW w:w="3135" w:type="dxa"/>
          </w:tcPr>
          <w:p w14:paraId="5896D5CA" w14:textId="77777777" w:rsidR="001B6A6E" w:rsidRPr="00F51D7A" w:rsidRDefault="00000000">
            <w:r w:rsidRPr="00F51D7A">
              <w:rPr>
                <w:sz w:val="19"/>
              </w:rPr>
              <w:t>Componente</w:t>
            </w:r>
          </w:p>
        </w:tc>
        <w:tc>
          <w:tcPr>
            <w:tcW w:w="3135" w:type="dxa"/>
          </w:tcPr>
          <w:p w14:paraId="2D947AFA" w14:textId="77777777" w:rsidR="001B6A6E" w:rsidRPr="00F51D7A" w:rsidRDefault="00000000">
            <w:r w:rsidRPr="00F51D7A">
              <w:rPr>
                <w:sz w:val="19"/>
              </w:rPr>
              <w:t>Pagina secreta para registrar rostros nuevos (webcam o foto)</w:t>
            </w:r>
          </w:p>
        </w:tc>
      </w:tr>
      <w:tr w:rsidR="001B6A6E" w:rsidRPr="00F51D7A" w14:paraId="71C83A52" w14:textId="77777777">
        <w:trPr>
          <w:jc w:val="center"/>
        </w:trPr>
        <w:tc>
          <w:tcPr>
            <w:tcW w:w="3135" w:type="dxa"/>
            <w:shd w:val="clear" w:color="auto" w:fill="F0F4F8"/>
          </w:tcPr>
          <w:p w14:paraId="625D5A48" w14:textId="77777777" w:rsidR="001B6A6E" w:rsidRPr="00F51D7A" w:rsidRDefault="00000000">
            <w:r w:rsidRPr="00F51D7A">
              <w:rPr>
                <w:sz w:val="19"/>
              </w:rPr>
              <w:lastRenderedPageBreak/>
              <w:t>src/components/SessionTimer.jsx</w:t>
            </w:r>
          </w:p>
        </w:tc>
        <w:tc>
          <w:tcPr>
            <w:tcW w:w="3135" w:type="dxa"/>
            <w:shd w:val="clear" w:color="auto" w:fill="F0F4F8"/>
          </w:tcPr>
          <w:p w14:paraId="325D5685" w14:textId="77777777" w:rsidR="001B6A6E" w:rsidRPr="00F51D7A" w:rsidRDefault="00000000">
            <w:r w:rsidRPr="00F51D7A">
              <w:rPr>
                <w:sz w:val="19"/>
              </w:rPr>
              <w:t>Componente</w:t>
            </w:r>
          </w:p>
        </w:tc>
        <w:tc>
          <w:tcPr>
            <w:tcW w:w="3135" w:type="dxa"/>
            <w:shd w:val="clear" w:color="auto" w:fill="F0F4F8"/>
          </w:tcPr>
          <w:p w14:paraId="41CD0867" w14:textId="4D01EF5A" w:rsidR="001B6A6E" w:rsidRPr="00F51D7A" w:rsidRDefault="00000000">
            <w:r w:rsidRPr="00F51D7A">
              <w:rPr>
                <w:sz w:val="19"/>
              </w:rPr>
              <w:t xml:space="preserve">Indicador visual del tiempo restante de </w:t>
            </w:r>
            <w:r w:rsidR="004C4AF4" w:rsidRPr="00F51D7A">
              <w:rPr>
                <w:sz w:val="19"/>
              </w:rPr>
              <w:t>sesión</w:t>
            </w:r>
          </w:p>
        </w:tc>
      </w:tr>
      <w:tr w:rsidR="001B6A6E" w:rsidRPr="00F51D7A" w14:paraId="1A22491F" w14:textId="77777777">
        <w:trPr>
          <w:jc w:val="center"/>
        </w:trPr>
        <w:tc>
          <w:tcPr>
            <w:tcW w:w="3135" w:type="dxa"/>
          </w:tcPr>
          <w:p w14:paraId="29725300" w14:textId="77777777" w:rsidR="001B6A6E" w:rsidRPr="00F51D7A" w:rsidRDefault="00000000">
            <w:r w:rsidRPr="00F51D7A">
              <w:rPr>
                <w:sz w:val="19"/>
              </w:rPr>
              <w:t>src/constants/tramites.js</w:t>
            </w:r>
          </w:p>
        </w:tc>
        <w:tc>
          <w:tcPr>
            <w:tcW w:w="3135" w:type="dxa"/>
          </w:tcPr>
          <w:p w14:paraId="21E7008B" w14:textId="77777777" w:rsidR="001B6A6E" w:rsidRPr="00F51D7A" w:rsidRDefault="00000000">
            <w:r w:rsidRPr="00F51D7A">
              <w:rPr>
                <w:sz w:val="19"/>
              </w:rPr>
              <w:t>Datos</w:t>
            </w:r>
          </w:p>
        </w:tc>
        <w:tc>
          <w:tcPr>
            <w:tcW w:w="3135" w:type="dxa"/>
          </w:tcPr>
          <w:p w14:paraId="360C8A4C" w14:textId="05E708B8" w:rsidR="001B6A6E" w:rsidRPr="00F51D7A" w:rsidRDefault="004C4AF4">
            <w:r w:rsidRPr="00F51D7A">
              <w:rPr>
                <w:sz w:val="19"/>
              </w:rPr>
              <w:t>Definición</w:t>
            </w:r>
            <w:r w:rsidR="00000000" w:rsidRPr="00F51D7A">
              <w:rPr>
                <w:sz w:val="19"/>
              </w:rPr>
              <w:t xml:space="preserve"> de tramites: {id, nombre, </w:t>
            </w:r>
            <w:r w:rsidRPr="00F51D7A">
              <w:rPr>
                <w:sz w:val="19"/>
              </w:rPr>
              <w:t>descripción</w:t>
            </w:r>
            <w:r w:rsidR="00000000" w:rsidRPr="00F51D7A">
              <w:rPr>
                <w:sz w:val="19"/>
              </w:rPr>
              <w:t>, resultado}</w:t>
            </w:r>
          </w:p>
        </w:tc>
      </w:tr>
      <w:tr w:rsidR="001B6A6E" w:rsidRPr="00F51D7A" w14:paraId="0370CCA1" w14:textId="77777777">
        <w:trPr>
          <w:jc w:val="center"/>
        </w:trPr>
        <w:tc>
          <w:tcPr>
            <w:tcW w:w="3135" w:type="dxa"/>
            <w:shd w:val="clear" w:color="auto" w:fill="F0F4F8"/>
          </w:tcPr>
          <w:p w14:paraId="305BF6FD" w14:textId="77777777" w:rsidR="001B6A6E" w:rsidRPr="00F51D7A" w:rsidRDefault="00000000">
            <w:r w:rsidRPr="00F51D7A">
              <w:rPr>
                <w:sz w:val="19"/>
              </w:rPr>
              <w:t>src/constants/videos.js</w:t>
            </w:r>
          </w:p>
        </w:tc>
        <w:tc>
          <w:tcPr>
            <w:tcW w:w="3135" w:type="dxa"/>
            <w:shd w:val="clear" w:color="auto" w:fill="F0F4F8"/>
          </w:tcPr>
          <w:p w14:paraId="531F21C0" w14:textId="77777777" w:rsidR="001B6A6E" w:rsidRPr="00F51D7A" w:rsidRDefault="00000000">
            <w:r w:rsidRPr="00F51D7A">
              <w:rPr>
                <w:sz w:val="19"/>
              </w:rPr>
              <w:t>Datos</w:t>
            </w:r>
          </w:p>
        </w:tc>
        <w:tc>
          <w:tcPr>
            <w:tcW w:w="3135" w:type="dxa"/>
            <w:shd w:val="clear" w:color="auto" w:fill="F0F4F8"/>
          </w:tcPr>
          <w:p w14:paraId="6C5E946B" w14:textId="77777777" w:rsidR="001B6A6E" w:rsidRPr="00F51D7A" w:rsidRDefault="00000000">
            <w:r w:rsidRPr="00F51D7A">
              <w:rPr>
                <w:sz w:val="19"/>
              </w:rPr>
              <w:t>Mapeo de 14 claves de video a rutas de archivos .mp4</w:t>
            </w:r>
          </w:p>
        </w:tc>
      </w:tr>
      <w:tr w:rsidR="001B6A6E" w:rsidRPr="00F51D7A" w14:paraId="2155A433" w14:textId="77777777">
        <w:trPr>
          <w:jc w:val="center"/>
        </w:trPr>
        <w:tc>
          <w:tcPr>
            <w:tcW w:w="3135" w:type="dxa"/>
          </w:tcPr>
          <w:p w14:paraId="1966E46E" w14:textId="77777777" w:rsidR="001B6A6E" w:rsidRPr="00F51D7A" w:rsidRDefault="00000000">
            <w:r w:rsidRPr="00F51D7A">
              <w:rPr>
                <w:sz w:val="19"/>
              </w:rPr>
              <w:t>src/data/mockUsers.js</w:t>
            </w:r>
          </w:p>
        </w:tc>
        <w:tc>
          <w:tcPr>
            <w:tcW w:w="3135" w:type="dxa"/>
          </w:tcPr>
          <w:p w14:paraId="1B55FC52" w14:textId="77777777" w:rsidR="001B6A6E" w:rsidRPr="00F51D7A" w:rsidRDefault="00000000">
            <w:r w:rsidRPr="00F51D7A">
              <w:rPr>
                <w:sz w:val="19"/>
              </w:rPr>
              <w:t>Datos</w:t>
            </w:r>
          </w:p>
        </w:tc>
        <w:tc>
          <w:tcPr>
            <w:tcW w:w="3135" w:type="dxa"/>
          </w:tcPr>
          <w:p w14:paraId="4CBD9DA5" w14:textId="77777777" w:rsidR="001B6A6E" w:rsidRPr="00F51D7A" w:rsidRDefault="00000000">
            <w:r w:rsidRPr="00F51D7A">
              <w:rPr>
                <w:sz w:val="19"/>
              </w:rPr>
              <w:t>6 usuarios registrados con descriptores faciales de 128 dimensiones</w:t>
            </w:r>
          </w:p>
        </w:tc>
      </w:tr>
      <w:tr w:rsidR="001B6A6E" w:rsidRPr="00F51D7A" w14:paraId="16810F83" w14:textId="77777777">
        <w:trPr>
          <w:jc w:val="center"/>
        </w:trPr>
        <w:tc>
          <w:tcPr>
            <w:tcW w:w="3135" w:type="dxa"/>
            <w:shd w:val="clear" w:color="auto" w:fill="F0F4F8"/>
          </w:tcPr>
          <w:p w14:paraId="6D890986" w14:textId="77777777" w:rsidR="001B6A6E" w:rsidRPr="00F51D7A" w:rsidRDefault="00000000">
            <w:r w:rsidRPr="00F51D7A">
              <w:rPr>
                <w:sz w:val="19"/>
              </w:rPr>
              <w:t>vercel.json</w:t>
            </w:r>
          </w:p>
        </w:tc>
        <w:tc>
          <w:tcPr>
            <w:tcW w:w="3135" w:type="dxa"/>
            <w:shd w:val="clear" w:color="auto" w:fill="F0F4F8"/>
          </w:tcPr>
          <w:p w14:paraId="3D3F4115" w14:textId="77777777" w:rsidR="001B6A6E" w:rsidRPr="00F51D7A" w:rsidRDefault="00000000">
            <w:r w:rsidRPr="00F51D7A">
              <w:rPr>
                <w:sz w:val="19"/>
              </w:rPr>
              <w:t>Config</w:t>
            </w:r>
          </w:p>
        </w:tc>
        <w:tc>
          <w:tcPr>
            <w:tcW w:w="3135" w:type="dxa"/>
            <w:shd w:val="clear" w:color="auto" w:fill="F0F4F8"/>
          </w:tcPr>
          <w:p w14:paraId="3EB08F95" w14:textId="77777777" w:rsidR="001B6A6E" w:rsidRPr="00F51D7A" w:rsidRDefault="00000000">
            <w:r w:rsidRPr="00F51D7A">
              <w:rPr>
                <w:sz w:val="19"/>
              </w:rPr>
              <w:t>Rewrites para proxy de APIs (IdeaInMotion + cittsb.cl)</w:t>
            </w:r>
          </w:p>
        </w:tc>
      </w:tr>
      <w:tr w:rsidR="001B6A6E" w:rsidRPr="00F51D7A" w14:paraId="469FFC31" w14:textId="77777777">
        <w:trPr>
          <w:jc w:val="center"/>
        </w:trPr>
        <w:tc>
          <w:tcPr>
            <w:tcW w:w="3135" w:type="dxa"/>
          </w:tcPr>
          <w:p w14:paraId="703CD9E5" w14:textId="77777777" w:rsidR="001B6A6E" w:rsidRPr="00F51D7A" w:rsidRDefault="00000000">
            <w:r w:rsidRPr="00F51D7A">
              <w:rPr>
                <w:sz w:val="19"/>
              </w:rPr>
              <w:t>avatar-docs/asesor_totem/</w:t>
            </w:r>
          </w:p>
        </w:tc>
        <w:tc>
          <w:tcPr>
            <w:tcW w:w="3135" w:type="dxa"/>
          </w:tcPr>
          <w:p w14:paraId="69802711" w14:textId="77777777" w:rsidR="001B6A6E" w:rsidRPr="00F51D7A" w:rsidRDefault="00000000">
            <w:r w:rsidRPr="00F51D7A">
              <w:rPr>
                <w:sz w:val="19"/>
              </w:rPr>
              <w:t>Backend</w:t>
            </w:r>
          </w:p>
        </w:tc>
        <w:tc>
          <w:tcPr>
            <w:tcW w:w="3135" w:type="dxa"/>
          </w:tcPr>
          <w:p w14:paraId="7467A132" w14:textId="1C74C818" w:rsidR="001B6A6E" w:rsidRPr="00F51D7A" w:rsidRDefault="004C4AF4">
            <w:r w:rsidRPr="00F51D7A">
              <w:rPr>
                <w:sz w:val="19"/>
              </w:rPr>
              <w:t>Código</w:t>
            </w:r>
            <w:r w:rsidR="00000000" w:rsidRPr="00F51D7A">
              <w:rPr>
                <w:sz w:val="19"/>
              </w:rPr>
              <w:t xml:space="preserve"> PHP del panel del asesor y API de tickets</w:t>
            </w:r>
          </w:p>
        </w:tc>
      </w:tr>
      <w:tr w:rsidR="001B6A6E" w:rsidRPr="00F51D7A" w14:paraId="615550E5" w14:textId="77777777">
        <w:trPr>
          <w:jc w:val="center"/>
        </w:trPr>
        <w:tc>
          <w:tcPr>
            <w:tcW w:w="3135" w:type="dxa"/>
            <w:shd w:val="clear" w:color="auto" w:fill="F0F4F8"/>
          </w:tcPr>
          <w:p w14:paraId="029AB58D" w14:textId="77777777" w:rsidR="001B6A6E" w:rsidRPr="00F51D7A" w:rsidRDefault="00000000">
            <w:r w:rsidRPr="00F51D7A">
              <w:rPr>
                <w:sz w:val="19"/>
              </w:rPr>
              <w:t>avatar-docs/pantalla_espera/</w:t>
            </w:r>
          </w:p>
        </w:tc>
        <w:tc>
          <w:tcPr>
            <w:tcW w:w="3135" w:type="dxa"/>
            <w:shd w:val="clear" w:color="auto" w:fill="F0F4F8"/>
          </w:tcPr>
          <w:p w14:paraId="04339C39" w14:textId="77777777" w:rsidR="001B6A6E" w:rsidRPr="00F51D7A" w:rsidRDefault="00000000">
            <w:r w:rsidRPr="00F51D7A">
              <w:rPr>
                <w:sz w:val="19"/>
              </w:rPr>
              <w:t>Backend</w:t>
            </w:r>
          </w:p>
        </w:tc>
        <w:tc>
          <w:tcPr>
            <w:tcW w:w="3135" w:type="dxa"/>
            <w:shd w:val="clear" w:color="auto" w:fill="F0F4F8"/>
          </w:tcPr>
          <w:p w14:paraId="4AFCDA73" w14:textId="27275FB8" w:rsidR="001B6A6E" w:rsidRPr="00F51D7A" w:rsidRDefault="004C4AF4">
            <w:r w:rsidRPr="00F51D7A">
              <w:rPr>
                <w:sz w:val="19"/>
              </w:rPr>
              <w:t>Código</w:t>
            </w:r>
            <w:r w:rsidR="00000000" w:rsidRPr="00F51D7A">
              <w:rPr>
                <w:sz w:val="19"/>
              </w:rPr>
              <w:t xml:space="preserve"> PHP de la pantalla publica de llamados</w:t>
            </w:r>
          </w:p>
        </w:tc>
      </w:tr>
    </w:tbl>
    <w:p w14:paraId="210D5E06" w14:textId="77777777" w:rsidR="001B6A6E" w:rsidRPr="00F51D7A" w:rsidRDefault="00000000">
      <w:r w:rsidRPr="00F51D7A">
        <w:br w:type="page"/>
      </w:r>
    </w:p>
    <w:p w14:paraId="6B37F918" w14:textId="10BAD33A" w:rsidR="001B6A6E" w:rsidRPr="00F51D7A" w:rsidRDefault="00000000">
      <w:r w:rsidRPr="00F51D7A">
        <w:rPr>
          <w:b/>
          <w:color w:val="F2A900"/>
          <w:sz w:val="40"/>
        </w:rPr>
        <w:lastRenderedPageBreak/>
        <w:t>PARTE III - COMPONENTES EN DETALLE</w:t>
      </w:r>
    </w:p>
    <w:p w14:paraId="5D5BF172" w14:textId="77777777" w:rsidR="001B6A6E" w:rsidRPr="00F51D7A" w:rsidRDefault="00000000">
      <w:pPr>
        <w:pStyle w:val="Ttulo1"/>
      </w:pPr>
      <w:r w:rsidRPr="00F51D7A">
        <w:t>8. Frontend: Componentes React</w:t>
      </w:r>
    </w:p>
    <w:p w14:paraId="2B4A99A0" w14:textId="77777777" w:rsidR="001B6A6E" w:rsidRPr="00F51D7A" w:rsidRDefault="00000000">
      <w:pPr>
        <w:pStyle w:val="Ttulo2"/>
      </w:pPr>
      <w:r w:rsidRPr="00F51D7A">
        <w:t>8.1 VideoAvatar.jsx - Sistema de Crossfade Dual</w:t>
      </w:r>
    </w:p>
    <w:p w14:paraId="67F46896" w14:textId="4C54D920" w:rsidR="001B6A6E" w:rsidRPr="00F51D7A" w:rsidRDefault="00000000">
      <w:r w:rsidRPr="00F51D7A">
        <w:t>Problema: Al cambiar de un video a otro, se produce un flash negro si se usa un solo &lt;video&gt;.</w:t>
      </w:r>
      <w:r w:rsidRPr="00F51D7A">
        <w:br/>
      </w:r>
      <w:r w:rsidR="00012959" w:rsidRPr="00F51D7A">
        <w:t>Solución</w:t>
      </w:r>
      <w:r w:rsidRPr="00F51D7A">
        <w:t>: Dos elementos &lt;video&gt; superpuestos. Cuando cambia el src, el video nuevo se carga en el elemento inactivo y se intercambia la opacidad con transition CSS de 500ms.</w:t>
      </w:r>
      <w:r w:rsidRPr="00F51D7A">
        <w:br/>
        <w:t>Expone un metodo replay() via forwardRef/useImperativeHandle para repetir el video actual.</w:t>
      </w:r>
    </w:p>
    <w:p w14:paraId="265D3E0D" w14:textId="77777777" w:rsidR="001B6A6E" w:rsidRPr="00F51D7A" w:rsidRDefault="00000000">
      <w:pPr>
        <w:pStyle w:val="Ttulo2"/>
      </w:pPr>
      <w:r w:rsidRPr="00F51D7A">
        <w:t>8.2 BiometricLogin.jsx - Flujo de Autenticacion</w:t>
      </w:r>
    </w:p>
    <w:p w14:paraId="6222405A" w14:textId="107B8E70" w:rsidR="001B6A6E" w:rsidRPr="00F51D7A" w:rsidRDefault="00000000">
      <w:r w:rsidRPr="00F51D7A">
        <w:t>Componente CameraPreview interno maneja:</w:t>
      </w:r>
      <w:r w:rsidRPr="00F51D7A">
        <w:br/>
        <w:t xml:space="preserve">1. Inicia </w:t>
      </w:r>
      <w:r w:rsidR="00012959" w:rsidRPr="00F51D7A">
        <w:t>cámara</w:t>
      </w:r>
      <w:r w:rsidRPr="00F51D7A">
        <w:t xml:space="preserve"> con startCamera() (640x480, frontal)</w:t>
      </w:r>
      <w:r w:rsidRPr="00F51D7A">
        <w:br/>
        <w:t>2. Llama analyzeFace() en loop cada 200ms buscando match</w:t>
      </w:r>
      <w:r w:rsidRPr="00F51D7A">
        <w:br/>
        <w:t>3. Si encuentra match en menos de 10s, llama onFaceMatched(userData)</w:t>
      </w:r>
      <w:r w:rsidRPr="00F51D7A">
        <w:br/>
        <w:t>4. Si pasan 10s sin match, llama onFail() para reproducir video de fallo</w:t>
      </w:r>
      <w:r w:rsidRPr="00F51D7A">
        <w:br/>
        <w:t>5. Tras 2 fallos, muestra prompt "Deseas ser derivado a un asesor?"</w:t>
      </w:r>
      <w:r w:rsidRPr="00F51D7A">
        <w:br/>
      </w:r>
      <w:r w:rsidRPr="00F51D7A">
        <w:br/>
      </w:r>
      <w:r w:rsidR="00466494" w:rsidRPr="00F51D7A">
        <w:t>También</w:t>
      </w:r>
      <w:r w:rsidRPr="00F51D7A">
        <w:t xml:space="preserve"> incluye botones de </w:t>
      </w:r>
      <w:r w:rsidR="00466494" w:rsidRPr="00F51D7A">
        <w:t>simulación</w:t>
      </w:r>
      <w:r w:rsidRPr="00F51D7A">
        <w:t xml:space="preserve"> (</w:t>
      </w:r>
      <w:r w:rsidR="00466494" w:rsidRPr="00F51D7A">
        <w:t>Éxito</w:t>
      </w:r>
      <w:r w:rsidRPr="00F51D7A">
        <w:t>/Fallar) para desarrollo y demos.</w:t>
      </w:r>
    </w:p>
    <w:p w14:paraId="570BAF69" w14:textId="77777777" w:rsidR="001B6A6E" w:rsidRPr="00F51D7A" w:rsidRDefault="00000000">
      <w:pPr>
        <w:pStyle w:val="Ttulo2"/>
      </w:pPr>
      <w:r w:rsidRPr="00F51D7A">
        <w:t>8.3 Reconocimiento Facial - Detalle Tecnico</w:t>
      </w:r>
    </w:p>
    <w:p w14:paraId="76552C81" w14:textId="064AD491" w:rsidR="001B6A6E" w:rsidRPr="00F51D7A" w:rsidRDefault="00000000">
      <w:r w:rsidRPr="00F51D7A">
        <w:t>El sistema usa @vladmandic/face-api (fork moderno de face-api.js) con 3 modelos:</w:t>
      </w:r>
      <w:r w:rsidRPr="00F51D7A">
        <w:br/>
      </w:r>
      <w:r w:rsidRPr="00F51D7A">
        <w:br/>
        <w:t>- TinyFaceDetector: Deteccion rapida de rostros (inputSize: 128, threshold: 0.3)</w:t>
      </w:r>
      <w:r w:rsidRPr="00F51D7A">
        <w:br/>
        <w:t>- FaceLandmark68Net: 68 puntos de referencia facial</w:t>
      </w:r>
      <w:r w:rsidRPr="00F51D7A">
        <w:br/>
        <w:t>- FaceRecognitionNet: Descriptor de 128 dimensiones (vector Float32Array)</w:t>
      </w:r>
      <w:r w:rsidRPr="00F51D7A">
        <w:br/>
      </w:r>
      <w:r w:rsidRPr="00F51D7A">
        <w:br/>
        <w:t xml:space="preserve">La </w:t>
      </w:r>
      <w:r w:rsidR="00466494" w:rsidRPr="00F51D7A">
        <w:t>autenticación</w:t>
      </w:r>
      <w:r w:rsidRPr="00F51D7A">
        <w:t xml:space="preserve"> compara el descriptor </w:t>
      </w:r>
      <w:r w:rsidR="00466494" w:rsidRPr="00F51D7A">
        <w:t>extraído</w:t>
      </w:r>
      <w:r w:rsidRPr="00F51D7A">
        <w:t xml:space="preserve"> contra los descriptores almacenados en mockUsers.js usando distancia euclidiana. El umbral de match es 0.45 (menor = </w:t>
      </w:r>
      <w:r w:rsidR="00466494" w:rsidRPr="00F51D7A">
        <w:t>más</w:t>
      </w:r>
      <w:r w:rsidRPr="00F51D7A">
        <w:t xml:space="preserve"> similar).</w:t>
      </w:r>
      <w:r w:rsidRPr="00F51D7A">
        <w:br/>
      </w:r>
      <w:r w:rsidRPr="00F51D7A">
        <w:br/>
        <w:t xml:space="preserve">Los modelos se cargan desde /public/models/ al iniciar la </w:t>
      </w:r>
      <w:r w:rsidR="00466494" w:rsidRPr="00F51D7A">
        <w:t>aplicación</w:t>
      </w:r>
      <w:r w:rsidRPr="00F51D7A">
        <w:t>.</w:t>
      </w:r>
    </w:p>
    <w:p w14:paraId="3C993724" w14:textId="77777777" w:rsidR="001B6A6E" w:rsidRPr="00F51D7A" w:rsidRDefault="00000000">
      <w:pPr>
        <w:pStyle w:val="Ttulo2"/>
      </w:pPr>
      <w:r w:rsidRPr="00F51D7A">
        <w:t>8.4 Base de Datos de Usuarios (mockUsers.js)</w:t>
      </w:r>
    </w:p>
    <w:p w14:paraId="5828EE50" w14:textId="77777777" w:rsidR="00AF3DF7" w:rsidRDefault="00000000">
      <w:r w:rsidRPr="00F51D7A">
        <w:t>Actualmente hay 6 usuarios registrados con descriptores faciales hardcodeados. Cada usuario tiene: id, nombre, rut, correo, descriptor (array de 128 numeros).</w:t>
      </w:r>
      <w:r w:rsidRPr="00F51D7A">
        <w:br/>
      </w:r>
      <w:r w:rsidRPr="00F51D7A">
        <w:br/>
      </w:r>
    </w:p>
    <w:p w14:paraId="27D748CE" w14:textId="77777777" w:rsidR="00AF3DF7" w:rsidRDefault="00AF3DF7"/>
    <w:p w14:paraId="5CE537AB" w14:textId="624F7AA7" w:rsidR="001B6A6E" w:rsidRPr="00F51D7A" w:rsidRDefault="00000000">
      <w:r w:rsidRPr="00F51D7A">
        <w:lastRenderedPageBreak/>
        <w:t>Para registrar un nuevo usuario:</w:t>
      </w:r>
      <w:r w:rsidRPr="00F51D7A">
        <w:br/>
        <w:t>1. Acceder a la pantalla secreta con Ctrl+Espacio</w:t>
      </w:r>
      <w:r w:rsidRPr="00F51D7A">
        <w:br/>
        <w:t xml:space="preserve">2. Encender </w:t>
      </w:r>
      <w:r w:rsidR="00AF3DF7" w:rsidRPr="00F51D7A">
        <w:t>cámara</w:t>
      </w:r>
      <w:r w:rsidRPr="00F51D7A">
        <w:t xml:space="preserve"> o subir foto del rostro</w:t>
      </w:r>
      <w:r w:rsidRPr="00F51D7A">
        <w:br/>
        <w:t>3. Presionar "Escanear" para extraer el descriptor</w:t>
      </w:r>
      <w:r w:rsidRPr="00F51D7A">
        <w:br/>
        <w:t>4. Copiar el array JSON y agregarlo a mockUsers.js</w:t>
      </w:r>
      <w:r w:rsidRPr="00F51D7A">
        <w:br/>
        <w:t>5. Hacer deploy</w:t>
      </w:r>
    </w:p>
    <w:p w14:paraId="609581EC" w14:textId="03C2AD6F" w:rsidR="001B6A6E" w:rsidRPr="00F51D7A" w:rsidRDefault="00000000">
      <w:pPr>
        <w:shd w:val="clear" w:color="auto" w:fill="922B21"/>
        <w:spacing w:before="160" w:after="160"/>
      </w:pPr>
      <w:r w:rsidRPr="00F51D7A">
        <w:rPr>
          <w:b/>
          <w:color w:val="FFFFFF"/>
          <w:sz w:val="20"/>
        </w:rPr>
        <w:t xml:space="preserve">DEUDA TECNICA: </w:t>
      </w:r>
      <w:r w:rsidRPr="00F51D7A">
        <w:rPr>
          <w:color w:val="FFFFFF"/>
          <w:sz w:val="20"/>
        </w:rPr>
        <w:t xml:space="preserve">En Fase 2, mockUsers.js debe ser reemplazado por una base de datos real (PostgreSQL o Firebase) con API REST para CRUD de usuarios. El registro facial </w:t>
      </w:r>
      <w:r w:rsidR="00AF3DF7" w:rsidRPr="00F51D7A">
        <w:rPr>
          <w:color w:val="FFFFFF"/>
          <w:sz w:val="20"/>
        </w:rPr>
        <w:t>también</w:t>
      </w:r>
      <w:r w:rsidRPr="00F51D7A">
        <w:rPr>
          <w:color w:val="FFFFFF"/>
          <w:sz w:val="20"/>
        </w:rPr>
        <w:t xml:space="preserve"> debe tener un flujo administrativo propio.</w:t>
      </w:r>
    </w:p>
    <w:p w14:paraId="62A61CAA" w14:textId="77777777" w:rsidR="001B6A6E" w:rsidRPr="00F51D7A" w:rsidRDefault="00000000">
      <w:r w:rsidRPr="00F51D7A">
        <w:br w:type="page"/>
      </w:r>
    </w:p>
    <w:p w14:paraId="19A68F1C" w14:textId="77777777" w:rsidR="001B6A6E" w:rsidRPr="00F51D7A" w:rsidRDefault="00000000">
      <w:pPr>
        <w:pStyle w:val="Ttulo1"/>
      </w:pPr>
      <w:r w:rsidRPr="00F51D7A">
        <w:lastRenderedPageBreak/>
        <w:t>9. Servicios del Frontend</w:t>
      </w:r>
    </w:p>
    <w:p w14:paraId="25CCE77C" w14:textId="77777777" w:rsidR="001B6A6E" w:rsidRPr="00F51D7A" w:rsidRDefault="00000000">
      <w:pPr>
        <w:pStyle w:val="Ttulo2"/>
      </w:pPr>
      <w:r w:rsidRPr="00F51D7A">
        <w:t>9.1 claudeService.js - Procesamiento de Lenguaje Natural</w:t>
      </w:r>
    </w:p>
    <w:p w14:paraId="40D9505F" w14:textId="4E93B4CF" w:rsidR="001B6A6E" w:rsidRPr="00F51D7A" w:rsidRDefault="00000000">
      <w:r w:rsidRPr="00F51D7A">
        <w:t>Este servicio tiene dos funciones:</w:t>
      </w:r>
      <w:r w:rsidRPr="00F51D7A">
        <w:br/>
      </w:r>
      <w:r w:rsidRPr="00F51D7A">
        <w:br/>
        <w:t xml:space="preserve">mapVoiceToOption(transcript): Mapea voz del usuario a </w:t>
      </w:r>
      <w:r w:rsidR="00DA54C8" w:rsidRPr="00F51D7A">
        <w:t>opción</w:t>
      </w:r>
      <w:r w:rsidRPr="00F51D7A">
        <w:t xml:space="preserve"> de </w:t>
      </w:r>
      <w:r w:rsidR="00DA54C8" w:rsidRPr="00F51D7A">
        <w:t>menú</w:t>
      </w:r>
      <w:r w:rsidRPr="00F51D7A">
        <w:t xml:space="preserve"> principal.</w:t>
      </w:r>
      <w:r w:rsidRPr="00F51D7A">
        <w:br/>
        <w:t xml:space="preserve">  - Primero intenta fallback local con keywords (horario, certificado, asesor)</w:t>
      </w:r>
      <w:r w:rsidRPr="00F51D7A">
        <w:br/>
        <w:t xml:space="preserve">  - Si no matchea, envia a Claude API (claude-3-5-sonnet) con prompt de sistema</w:t>
      </w:r>
      <w:r w:rsidRPr="00F51D7A">
        <w:br/>
        <w:t xml:space="preserve">  - Retorna: 0 (asesor), 1 (horario), 2 (certificado) o null</w:t>
      </w:r>
      <w:r w:rsidRPr="00F51D7A">
        <w:br/>
      </w:r>
      <w:r w:rsidRPr="00F51D7A">
        <w:br/>
        <w:t xml:space="preserve">mapVoiceToAsesorSubOption(transcript): Mapea a </w:t>
      </w:r>
      <w:r w:rsidR="00DA54C8" w:rsidRPr="00F51D7A">
        <w:t>área</w:t>
      </w:r>
      <w:r w:rsidRPr="00F51D7A">
        <w:t xml:space="preserve"> de </w:t>
      </w:r>
      <w:r w:rsidR="00DA54C8" w:rsidRPr="00F51D7A">
        <w:t>asesoría</w:t>
      </w:r>
      <w:r w:rsidRPr="00F51D7A">
        <w:t>.</w:t>
      </w:r>
      <w:r w:rsidRPr="00F51D7A">
        <w:br/>
        <w:t xml:space="preserve">  - Fallback local para: </w:t>
      </w:r>
      <w:r w:rsidR="00DA54C8" w:rsidRPr="00F51D7A">
        <w:t>académico</w:t>
      </w:r>
      <w:r w:rsidRPr="00F51D7A">
        <w:t xml:space="preserve">, practica, </w:t>
      </w:r>
      <w:r w:rsidR="00DA54C8" w:rsidRPr="00F51D7A">
        <w:t>inclusión</w:t>
      </w:r>
      <w:r w:rsidRPr="00F51D7A">
        <w:t>, financiero</w:t>
      </w:r>
      <w:r w:rsidRPr="00F51D7A">
        <w:br/>
        <w:t xml:space="preserve">  - Respaldo: Claude API (claude-sonnet-4)</w:t>
      </w:r>
      <w:r w:rsidRPr="00F51D7A">
        <w:br/>
        <w:t xml:space="preserve">  - Retorna: ACA, PRA, INC, FIN o null</w:t>
      </w:r>
      <w:r w:rsidRPr="00F51D7A">
        <w:br/>
      </w:r>
      <w:r w:rsidRPr="00F51D7A">
        <w:br/>
        <w:t xml:space="preserve">El header "anthropic-dangerous-direct-browser-access: true" permite llamadas directas desde el navegador (no recomendado en </w:t>
      </w:r>
      <w:r w:rsidR="00DA54C8" w:rsidRPr="00F51D7A">
        <w:t>producción</w:t>
      </w:r>
      <w:r w:rsidRPr="00F51D7A">
        <w:t>).</w:t>
      </w:r>
    </w:p>
    <w:p w14:paraId="6BED1B8F" w14:textId="40E1DDAE" w:rsidR="001B6A6E" w:rsidRPr="00F51D7A" w:rsidRDefault="00000000">
      <w:pPr>
        <w:shd w:val="clear" w:color="auto" w:fill="922B21"/>
        <w:spacing w:before="160" w:after="160"/>
      </w:pPr>
      <w:r w:rsidRPr="00F51D7A">
        <w:rPr>
          <w:b/>
          <w:color w:val="FFFFFF"/>
          <w:sz w:val="20"/>
        </w:rPr>
        <w:t xml:space="preserve">SEGURIDAD: </w:t>
      </w:r>
      <w:r w:rsidRPr="00F51D7A">
        <w:rPr>
          <w:color w:val="FFFFFF"/>
          <w:sz w:val="20"/>
        </w:rPr>
        <w:t xml:space="preserve">En </w:t>
      </w:r>
      <w:r w:rsidR="00DA54C8" w:rsidRPr="00F51D7A">
        <w:rPr>
          <w:color w:val="FFFFFF"/>
          <w:sz w:val="20"/>
        </w:rPr>
        <w:t>producción</w:t>
      </w:r>
      <w:r w:rsidRPr="00F51D7A">
        <w:rPr>
          <w:color w:val="FFFFFF"/>
          <w:sz w:val="20"/>
        </w:rPr>
        <w:t xml:space="preserve">, las llamadas a Claude deben pasar por un backend propio para proteger la API key. Actualmente la key </w:t>
      </w:r>
      <w:r w:rsidR="00F46118" w:rsidRPr="00F51D7A">
        <w:rPr>
          <w:color w:val="FFFFFF"/>
          <w:sz w:val="20"/>
        </w:rPr>
        <w:t>está</w:t>
      </w:r>
      <w:r w:rsidRPr="00F51D7A">
        <w:rPr>
          <w:color w:val="FFFFFF"/>
          <w:sz w:val="20"/>
        </w:rPr>
        <w:t xml:space="preserve"> expuesta en el bundle del frontend via VITE_CLAUDE_API_KEY.</w:t>
      </w:r>
    </w:p>
    <w:p w14:paraId="02472EFF" w14:textId="77777777" w:rsidR="001B6A6E" w:rsidRPr="00F51D7A" w:rsidRDefault="00000000">
      <w:pPr>
        <w:pStyle w:val="Ttulo2"/>
      </w:pPr>
      <w:r w:rsidRPr="00F51D7A">
        <w:t>9.2 documentService.js - Gestor Documental</w:t>
      </w:r>
    </w:p>
    <w:p w14:paraId="7FE28B6E" w14:textId="77777777" w:rsidR="001B6A6E" w:rsidRPr="00F51D7A" w:rsidRDefault="00000000">
      <w:r w:rsidRPr="00F51D7A">
        <w:t>Conecta con la API de IdeaInMotion via proxy Vercel:</w:t>
      </w:r>
      <w:r w:rsidRPr="00F51D7A">
        <w:br/>
      </w:r>
      <w:r w:rsidRPr="00F51D7A">
        <w:br/>
        <w:t>- GET /api/ideainmotion/documento/schedule/{rut} -&gt; PDF de horario en base64</w:t>
      </w:r>
      <w:r w:rsidRPr="00F51D7A">
        <w:br/>
        <w:t>- GET /api/ideainmotion/documento/certificate/{rut} -&gt; PDF de certificado en base64</w:t>
      </w:r>
      <w:r w:rsidRPr="00F51D7A">
        <w:br/>
      </w:r>
      <w:r w:rsidRPr="00F51D7A">
        <w:br/>
        <w:t>El RUT se limpia (sin puntos ni guion) antes de enviar. La respuesta incluye el PDF codificado en base64 que se renderiza en un iframe dentro de ResultCard.</w:t>
      </w:r>
    </w:p>
    <w:p w14:paraId="310BEDE8" w14:textId="77777777" w:rsidR="001B6A6E" w:rsidRPr="00F51D7A" w:rsidRDefault="00000000">
      <w:pPr>
        <w:pStyle w:val="Ttulo2"/>
      </w:pPr>
      <w:r w:rsidRPr="00F51D7A">
        <w:t>9.3 ticketService.js - Sistema de Turnos</w:t>
      </w:r>
    </w:p>
    <w:p w14:paraId="31B299E6" w14:textId="77777777" w:rsidR="001B6A6E" w:rsidRPr="00F51D7A" w:rsidRDefault="00000000">
      <w:r w:rsidRPr="00F51D7A">
        <w:t>Crea tickets en el backend PHP:</w:t>
      </w:r>
      <w:r w:rsidRPr="00F51D7A">
        <w:br/>
      </w:r>
      <w:r w:rsidRPr="00F51D7A">
        <w:br/>
        <w:t>- POST /api/tickets/crear_ticket.php con {rut, nombre, motivo}</w:t>
      </w:r>
      <w:r w:rsidRPr="00F51D7A">
        <w:br/>
        <w:t>- El backend inserta en SQLite y genera numero: PREFIX-NNN (ej: ACA-015)</w:t>
      </w:r>
      <w:r w:rsidRPr="00F51D7A">
        <w:br/>
        <w:t>- Prefijos: ACA (Academico), PRA (Practica), INC (Inclusion), FIN (Financiero)</w:t>
      </w:r>
      <w:r w:rsidRPr="00F51D7A">
        <w:br/>
      </w:r>
      <w:r w:rsidRPr="00F51D7A">
        <w:br/>
        <w:t>Incluye fallback local: si el servidor no responde, genera un ticket aleatorio del lado del cliente para no bloquear al usuario.</w:t>
      </w:r>
    </w:p>
    <w:p w14:paraId="2BC6E45F" w14:textId="77777777" w:rsidR="001B6A6E" w:rsidRPr="00F51D7A" w:rsidRDefault="00000000">
      <w:pPr>
        <w:pStyle w:val="Ttulo2"/>
      </w:pPr>
      <w:r w:rsidRPr="00F51D7A">
        <w:lastRenderedPageBreak/>
        <w:t>9.4 useSpeech.js - Hook de Reconocimiento de Voz</w:t>
      </w:r>
    </w:p>
    <w:p w14:paraId="0833E5DC" w14:textId="77777777" w:rsidR="001B6A6E" w:rsidRPr="00F51D7A" w:rsidRDefault="00000000">
      <w:r w:rsidRPr="00F51D7A">
        <w:t>Hook robusto para STT en entorno kiosko:</w:t>
      </w:r>
      <w:r w:rsidRPr="00F51D7A">
        <w:br/>
      </w:r>
      <w:r w:rsidRPr="00F51D7A">
        <w:br/>
        <w:t>- Idioma: es-CL (espanol chileno)</w:t>
      </w:r>
      <w:r w:rsidRPr="00F51D7A">
        <w:br/>
        <w:t>- Modo continuo (continuous: true) para escuchar varias oraciones</w:t>
      </w:r>
      <w:r w:rsidRPr="00F51D7A">
        <w:br/>
        <w:t>- Resultados intermedios (interimResults: true) para feedback visual</w:t>
      </w:r>
      <w:r w:rsidRPr="00F51D7A">
        <w:br/>
        <w:t>- 3 alternativas de reconocimiento (maxAlternatives: 3)</w:t>
      </w:r>
      <w:r w:rsidRPr="00F51D7A">
        <w:br/>
        <w:t>- Auto-restart automatico tras no-speech o errores transitorios</w:t>
      </w:r>
      <w:r w:rsidRPr="00F51D7A">
        <w:br/>
        <w:t>- Cooldown de 250ms entre restarts para evitar InvalidStateError</w:t>
      </w:r>
      <w:r w:rsidRPr="00F51D7A">
        <w:br/>
        <w:t>- Guard shouldListenRef para controlar intent vs estado real del API</w:t>
      </w:r>
      <w:r w:rsidRPr="00F51D7A">
        <w:br/>
      </w:r>
      <w:r w:rsidRPr="00F51D7A">
        <w:br/>
        <w:t>Retorna: { transcript, isFinal, isListening, startListening, stopListening, resetTranscript }</w:t>
      </w:r>
    </w:p>
    <w:p w14:paraId="4A05D820" w14:textId="77777777" w:rsidR="001B6A6E" w:rsidRPr="00F51D7A" w:rsidRDefault="00000000">
      <w:r w:rsidRPr="00F51D7A">
        <w:br w:type="page"/>
      </w:r>
    </w:p>
    <w:p w14:paraId="5D412E19" w14:textId="77777777" w:rsidR="001B6A6E" w:rsidRPr="00F51D7A" w:rsidRDefault="00000000">
      <w:pPr>
        <w:pStyle w:val="Ttulo1"/>
      </w:pPr>
      <w:r w:rsidRPr="00F51D7A">
        <w:lastRenderedPageBreak/>
        <w:t>10. Backend PHP (Sistema de Turnos)</w:t>
      </w:r>
    </w:p>
    <w:p w14:paraId="28925332" w14:textId="77777777" w:rsidR="001B6A6E" w:rsidRPr="00F51D7A" w:rsidRDefault="00000000">
      <w:pPr>
        <w:pStyle w:val="Ttulo2"/>
      </w:pPr>
      <w:r w:rsidRPr="00F51D7A">
        <w:t>10.1 Base de Datos</w:t>
      </w:r>
    </w:p>
    <w:p w14:paraId="108E5E0A" w14:textId="77777777" w:rsidR="001B6A6E" w:rsidRPr="00F51D7A" w:rsidRDefault="00000000">
      <w:r w:rsidRPr="00F51D7A">
        <w:t>Tabla tickets en SQLite (database.sqlite):</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0DF13B29" w14:textId="77777777">
        <w:trPr>
          <w:jc w:val="center"/>
        </w:trPr>
        <w:tc>
          <w:tcPr>
            <w:tcW w:w="3135" w:type="dxa"/>
            <w:shd w:val="clear" w:color="auto" w:fill="2C3E50"/>
          </w:tcPr>
          <w:p w14:paraId="40BA53F0" w14:textId="77777777" w:rsidR="001B6A6E" w:rsidRPr="00F51D7A" w:rsidRDefault="00000000">
            <w:pPr>
              <w:jc w:val="center"/>
            </w:pPr>
            <w:r w:rsidRPr="00F51D7A">
              <w:rPr>
                <w:b/>
                <w:color w:val="FFFFFF"/>
                <w:sz w:val="20"/>
              </w:rPr>
              <w:t>Campo</w:t>
            </w:r>
          </w:p>
        </w:tc>
        <w:tc>
          <w:tcPr>
            <w:tcW w:w="3135" w:type="dxa"/>
            <w:shd w:val="clear" w:color="auto" w:fill="2C3E50"/>
          </w:tcPr>
          <w:p w14:paraId="473301C4" w14:textId="77777777" w:rsidR="001B6A6E" w:rsidRPr="00F51D7A" w:rsidRDefault="00000000">
            <w:pPr>
              <w:jc w:val="center"/>
            </w:pPr>
            <w:r w:rsidRPr="00F51D7A">
              <w:rPr>
                <w:b/>
                <w:color w:val="FFFFFF"/>
                <w:sz w:val="20"/>
              </w:rPr>
              <w:t>Tipo</w:t>
            </w:r>
          </w:p>
        </w:tc>
        <w:tc>
          <w:tcPr>
            <w:tcW w:w="3135" w:type="dxa"/>
            <w:shd w:val="clear" w:color="auto" w:fill="2C3E50"/>
          </w:tcPr>
          <w:p w14:paraId="0AD7A568" w14:textId="77777777" w:rsidR="001B6A6E" w:rsidRPr="00F51D7A" w:rsidRDefault="00000000">
            <w:pPr>
              <w:jc w:val="center"/>
            </w:pPr>
            <w:r w:rsidRPr="00F51D7A">
              <w:rPr>
                <w:b/>
                <w:color w:val="FFFFFF"/>
                <w:sz w:val="20"/>
              </w:rPr>
              <w:t>Descripcion</w:t>
            </w:r>
          </w:p>
        </w:tc>
      </w:tr>
      <w:tr w:rsidR="001B6A6E" w:rsidRPr="00F51D7A" w14:paraId="798264E0" w14:textId="77777777">
        <w:trPr>
          <w:jc w:val="center"/>
        </w:trPr>
        <w:tc>
          <w:tcPr>
            <w:tcW w:w="3135" w:type="dxa"/>
          </w:tcPr>
          <w:p w14:paraId="7A774618" w14:textId="77777777" w:rsidR="001B6A6E" w:rsidRPr="00F51D7A" w:rsidRDefault="00000000">
            <w:r w:rsidRPr="00F51D7A">
              <w:rPr>
                <w:sz w:val="19"/>
              </w:rPr>
              <w:t>id</w:t>
            </w:r>
          </w:p>
        </w:tc>
        <w:tc>
          <w:tcPr>
            <w:tcW w:w="3135" w:type="dxa"/>
          </w:tcPr>
          <w:p w14:paraId="4CC8FB62" w14:textId="77777777" w:rsidR="001B6A6E" w:rsidRPr="00F51D7A" w:rsidRDefault="00000000">
            <w:r w:rsidRPr="00F51D7A">
              <w:rPr>
                <w:sz w:val="19"/>
              </w:rPr>
              <w:t>INTEGER PK AUTOINCREMENT</w:t>
            </w:r>
          </w:p>
        </w:tc>
        <w:tc>
          <w:tcPr>
            <w:tcW w:w="3135" w:type="dxa"/>
          </w:tcPr>
          <w:p w14:paraId="5560B165" w14:textId="77777777" w:rsidR="001B6A6E" w:rsidRPr="00F51D7A" w:rsidRDefault="00000000">
            <w:r w:rsidRPr="00F51D7A">
              <w:rPr>
                <w:sz w:val="19"/>
              </w:rPr>
              <w:t>ID unico del ticket</w:t>
            </w:r>
          </w:p>
        </w:tc>
      </w:tr>
      <w:tr w:rsidR="001B6A6E" w:rsidRPr="00F51D7A" w14:paraId="55E18A4D" w14:textId="77777777">
        <w:trPr>
          <w:jc w:val="center"/>
        </w:trPr>
        <w:tc>
          <w:tcPr>
            <w:tcW w:w="3135" w:type="dxa"/>
            <w:shd w:val="clear" w:color="auto" w:fill="F0F4F8"/>
          </w:tcPr>
          <w:p w14:paraId="1A64E8E0" w14:textId="77777777" w:rsidR="001B6A6E" w:rsidRPr="00F51D7A" w:rsidRDefault="00000000">
            <w:r w:rsidRPr="00F51D7A">
              <w:rPr>
                <w:sz w:val="19"/>
              </w:rPr>
              <w:t>rut</w:t>
            </w:r>
          </w:p>
        </w:tc>
        <w:tc>
          <w:tcPr>
            <w:tcW w:w="3135" w:type="dxa"/>
            <w:shd w:val="clear" w:color="auto" w:fill="F0F4F8"/>
          </w:tcPr>
          <w:p w14:paraId="2C46AAD3" w14:textId="77777777" w:rsidR="001B6A6E" w:rsidRPr="00F51D7A" w:rsidRDefault="00000000">
            <w:r w:rsidRPr="00F51D7A">
              <w:rPr>
                <w:sz w:val="19"/>
              </w:rPr>
              <w:t>TEXT NOT NULL</w:t>
            </w:r>
          </w:p>
        </w:tc>
        <w:tc>
          <w:tcPr>
            <w:tcW w:w="3135" w:type="dxa"/>
            <w:shd w:val="clear" w:color="auto" w:fill="F0F4F8"/>
          </w:tcPr>
          <w:p w14:paraId="2E142523" w14:textId="77777777" w:rsidR="001B6A6E" w:rsidRPr="00F51D7A" w:rsidRDefault="00000000">
            <w:r w:rsidRPr="00F51D7A">
              <w:rPr>
                <w:sz w:val="19"/>
              </w:rPr>
              <w:t>RUT del alumno</w:t>
            </w:r>
          </w:p>
        </w:tc>
      </w:tr>
      <w:tr w:rsidR="001B6A6E" w:rsidRPr="00F51D7A" w14:paraId="06D62779" w14:textId="77777777">
        <w:trPr>
          <w:jc w:val="center"/>
        </w:trPr>
        <w:tc>
          <w:tcPr>
            <w:tcW w:w="3135" w:type="dxa"/>
          </w:tcPr>
          <w:p w14:paraId="48839CF7" w14:textId="77777777" w:rsidR="001B6A6E" w:rsidRPr="00F51D7A" w:rsidRDefault="00000000">
            <w:r w:rsidRPr="00F51D7A">
              <w:rPr>
                <w:sz w:val="19"/>
              </w:rPr>
              <w:t>nombre</w:t>
            </w:r>
          </w:p>
        </w:tc>
        <w:tc>
          <w:tcPr>
            <w:tcW w:w="3135" w:type="dxa"/>
          </w:tcPr>
          <w:p w14:paraId="7C298645" w14:textId="77777777" w:rsidR="001B6A6E" w:rsidRPr="00F51D7A" w:rsidRDefault="00000000">
            <w:r w:rsidRPr="00F51D7A">
              <w:rPr>
                <w:sz w:val="19"/>
              </w:rPr>
              <w:t>TEXT NOT NULL</w:t>
            </w:r>
          </w:p>
        </w:tc>
        <w:tc>
          <w:tcPr>
            <w:tcW w:w="3135" w:type="dxa"/>
          </w:tcPr>
          <w:p w14:paraId="6010FD66" w14:textId="77777777" w:rsidR="001B6A6E" w:rsidRPr="00F51D7A" w:rsidRDefault="00000000">
            <w:r w:rsidRPr="00F51D7A">
              <w:rPr>
                <w:sz w:val="19"/>
              </w:rPr>
              <w:t>Nombre del alumno</w:t>
            </w:r>
          </w:p>
        </w:tc>
      </w:tr>
      <w:tr w:rsidR="001B6A6E" w:rsidRPr="00F51D7A" w14:paraId="4232BF72" w14:textId="77777777">
        <w:trPr>
          <w:jc w:val="center"/>
        </w:trPr>
        <w:tc>
          <w:tcPr>
            <w:tcW w:w="3135" w:type="dxa"/>
            <w:shd w:val="clear" w:color="auto" w:fill="F0F4F8"/>
          </w:tcPr>
          <w:p w14:paraId="60B4F245" w14:textId="77777777" w:rsidR="001B6A6E" w:rsidRPr="00F51D7A" w:rsidRDefault="00000000">
            <w:r w:rsidRPr="00F51D7A">
              <w:rPr>
                <w:sz w:val="19"/>
              </w:rPr>
              <w:t>motivo</w:t>
            </w:r>
          </w:p>
        </w:tc>
        <w:tc>
          <w:tcPr>
            <w:tcW w:w="3135" w:type="dxa"/>
            <w:shd w:val="clear" w:color="auto" w:fill="F0F4F8"/>
          </w:tcPr>
          <w:p w14:paraId="18BF2C71" w14:textId="77777777" w:rsidR="001B6A6E" w:rsidRPr="00F51D7A" w:rsidRDefault="00000000">
            <w:r w:rsidRPr="00F51D7A">
              <w:rPr>
                <w:sz w:val="19"/>
              </w:rPr>
              <w:t>TEXT</w:t>
            </w:r>
          </w:p>
        </w:tc>
        <w:tc>
          <w:tcPr>
            <w:tcW w:w="3135" w:type="dxa"/>
            <w:shd w:val="clear" w:color="auto" w:fill="F0F4F8"/>
          </w:tcPr>
          <w:p w14:paraId="7918A9B0" w14:textId="77777777" w:rsidR="001B6A6E" w:rsidRPr="00F51D7A" w:rsidRDefault="00000000">
            <w:r w:rsidRPr="00F51D7A">
              <w:rPr>
                <w:sz w:val="19"/>
              </w:rPr>
              <w:t>Area: Academico, Practica y Titulo, Inclusion, Financiero</w:t>
            </w:r>
          </w:p>
        </w:tc>
      </w:tr>
      <w:tr w:rsidR="001B6A6E" w:rsidRPr="00F51D7A" w14:paraId="3B251D40" w14:textId="77777777">
        <w:trPr>
          <w:jc w:val="center"/>
        </w:trPr>
        <w:tc>
          <w:tcPr>
            <w:tcW w:w="3135" w:type="dxa"/>
          </w:tcPr>
          <w:p w14:paraId="2FE751A8" w14:textId="77777777" w:rsidR="001B6A6E" w:rsidRPr="00F51D7A" w:rsidRDefault="00000000">
            <w:r w:rsidRPr="00F51D7A">
              <w:rPr>
                <w:sz w:val="19"/>
              </w:rPr>
              <w:t>status</w:t>
            </w:r>
          </w:p>
        </w:tc>
        <w:tc>
          <w:tcPr>
            <w:tcW w:w="3135" w:type="dxa"/>
          </w:tcPr>
          <w:p w14:paraId="58345A52" w14:textId="77777777" w:rsidR="001B6A6E" w:rsidRPr="00F51D7A" w:rsidRDefault="00000000">
            <w:r w:rsidRPr="00F51D7A">
              <w:rPr>
                <w:sz w:val="19"/>
              </w:rPr>
              <w:t>TEXT DEFAULT "espera"</w:t>
            </w:r>
          </w:p>
        </w:tc>
        <w:tc>
          <w:tcPr>
            <w:tcW w:w="3135" w:type="dxa"/>
          </w:tcPr>
          <w:p w14:paraId="6B79CFC8" w14:textId="77777777" w:rsidR="001B6A6E" w:rsidRPr="00F51D7A" w:rsidRDefault="00000000">
            <w:r w:rsidRPr="00F51D7A">
              <w:rPr>
                <w:sz w:val="19"/>
              </w:rPr>
              <w:t>espera -&gt; llamando -&gt; atendido</w:t>
            </w:r>
          </w:p>
        </w:tc>
      </w:tr>
      <w:tr w:rsidR="001B6A6E" w:rsidRPr="00F51D7A" w14:paraId="5B4E945A" w14:textId="77777777">
        <w:trPr>
          <w:jc w:val="center"/>
        </w:trPr>
        <w:tc>
          <w:tcPr>
            <w:tcW w:w="3135" w:type="dxa"/>
            <w:shd w:val="clear" w:color="auto" w:fill="F0F4F8"/>
          </w:tcPr>
          <w:p w14:paraId="19DFE1D1" w14:textId="77777777" w:rsidR="001B6A6E" w:rsidRPr="00F51D7A" w:rsidRDefault="00000000">
            <w:r w:rsidRPr="00F51D7A">
              <w:rPr>
                <w:sz w:val="19"/>
              </w:rPr>
              <w:t>mesa</w:t>
            </w:r>
          </w:p>
        </w:tc>
        <w:tc>
          <w:tcPr>
            <w:tcW w:w="3135" w:type="dxa"/>
            <w:shd w:val="clear" w:color="auto" w:fill="F0F4F8"/>
          </w:tcPr>
          <w:p w14:paraId="3CE6BFEE" w14:textId="77777777" w:rsidR="001B6A6E" w:rsidRPr="00F51D7A" w:rsidRDefault="00000000">
            <w:r w:rsidRPr="00F51D7A">
              <w:rPr>
                <w:sz w:val="19"/>
              </w:rPr>
              <w:t>INTEGER</w:t>
            </w:r>
          </w:p>
        </w:tc>
        <w:tc>
          <w:tcPr>
            <w:tcW w:w="3135" w:type="dxa"/>
            <w:shd w:val="clear" w:color="auto" w:fill="F0F4F8"/>
          </w:tcPr>
          <w:p w14:paraId="7B5DDF5B" w14:textId="77777777" w:rsidR="001B6A6E" w:rsidRPr="00F51D7A" w:rsidRDefault="00000000">
            <w:r w:rsidRPr="00F51D7A">
              <w:rPr>
                <w:sz w:val="19"/>
              </w:rPr>
              <w:t>Numero de mesa del asesor (1-4)</w:t>
            </w:r>
          </w:p>
        </w:tc>
      </w:tr>
      <w:tr w:rsidR="001B6A6E" w:rsidRPr="00F51D7A" w14:paraId="522BAF06" w14:textId="77777777">
        <w:trPr>
          <w:jc w:val="center"/>
        </w:trPr>
        <w:tc>
          <w:tcPr>
            <w:tcW w:w="3135" w:type="dxa"/>
          </w:tcPr>
          <w:p w14:paraId="709E28EB" w14:textId="77777777" w:rsidR="001B6A6E" w:rsidRPr="00F51D7A" w:rsidRDefault="00000000">
            <w:r w:rsidRPr="00F51D7A">
              <w:rPr>
                <w:sz w:val="19"/>
              </w:rPr>
              <w:t>created_at</w:t>
            </w:r>
          </w:p>
        </w:tc>
        <w:tc>
          <w:tcPr>
            <w:tcW w:w="3135" w:type="dxa"/>
          </w:tcPr>
          <w:p w14:paraId="7E94B29B" w14:textId="77777777" w:rsidR="001B6A6E" w:rsidRPr="00F51D7A" w:rsidRDefault="00000000">
            <w:r w:rsidRPr="00F51D7A">
              <w:rPr>
                <w:sz w:val="19"/>
              </w:rPr>
              <w:t>DATETIME DEFAULT CURRENT_TIMESTAMP</w:t>
            </w:r>
          </w:p>
        </w:tc>
        <w:tc>
          <w:tcPr>
            <w:tcW w:w="3135" w:type="dxa"/>
          </w:tcPr>
          <w:p w14:paraId="2994F299" w14:textId="77777777" w:rsidR="001B6A6E" w:rsidRPr="00F51D7A" w:rsidRDefault="00000000">
            <w:r w:rsidRPr="00F51D7A">
              <w:rPr>
                <w:sz w:val="19"/>
              </w:rPr>
              <w:t>Fecha de creacion</w:t>
            </w:r>
          </w:p>
        </w:tc>
      </w:tr>
    </w:tbl>
    <w:p w14:paraId="70E6520B" w14:textId="77777777" w:rsidR="001B6A6E" w:rsidRPr="00F51D7A" w:rsidRDefault="00000000">
      <w:pPr>
        <w:pStyle w:val="Ttulo2"/>
      </w:pPr>
      <w:r w:rsidRPr="00F51D7A">
        <w:t>10.2 Endpoints REST</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100F6721" w14:textId="77777777">
        <w:trPr>
          <w:jc w:val="center"/>
        </w:trPr>
        <w:tc>
          <w:tcPr>
            <w:tcW w:w="2351" w:type="dxa"/>
            <w:shd w:val="clear" w:color="auto" w:fill="2C3E50"/>
          </w:tcPr>
          <w:p w14:paraId="4EE65A2B" w14:textId="77777777" w:rsidR="001B6A6E" w:rsidRPr="00F51D7A" w:rsidRDefault="00000000">
            <w:pPr>
              <w:jc w:val="center"/>
            </w:pPr>
            <w:r w:rsidRPr="00F51D7A">
              <w:rPr>
                <w:b/>
                <w:color w:val="FFFFFF"/>
                <w:sz w:val="20"/>
              </w:rPr>
              <w:t>Metodo</w:t>
            </w:r>
          </w:p>
        </w:tc>
        <w:tc>
          <w:tcPr>
            <w:tcW w:w="2351" w:type="dxa"/>
            <w:shd w:val="clear" w:color="auto" w:fill="2C3E50"/>
          </w:tcPr>
          <w:p w14:paraId="761E0C4B" w14:textId="77777777" w:rsidR="001B6A6E" w:rsidRPr="00F51D7A" w:rsidRDefault="00000000">
            <w:pPr>
              <w:jc w:val="center"/>
            </w:pPr>
            <w:r w:rsidRPr="00F51D7A">
              <w:rPr>
                <w:b/>
                <w:color w:val="FFFFFF"/>
                <w:sz w:val="20"/>
              </w:rPr>
              <w:t>Endpoint</w:t>
            </w:r>
          </w:p>
        </w:tc>
        <w:tc>
          <w:tcPr>
            <w:tcW w:w="2351" w:type="dxa"/>
            <w:shd w:val="clear" w:color="auto" w:fill="2C3E50"/>
          </w:tcPr>
          <w:p w14:paraId="79CA8FEE" w14:textId="77777777" w:rsidR="001B6A6E" w:rsidRPr="00F51D7A" w:rsidRDefault="00000000">
            <w:pPr>
              <w:jc w:val="center"/>
            </w:pPr>
            <w:r w:rsidRPr="00F51D7A">
              <w:rPr>
                <w:b/>
                <w:color w:val="FFFFFF"/>
                <w:sz w:val="20"/>
              </w:rPr>
              <w:t>Body/Params</w:t>
            </w:r>
          </w:p>
        </w:tc>
        <w:tc>
          <w:tcPr>
            <w:tcW w:w="2351" w:type="dxa"/>
            <w:shd w:val="clear" w:color="auto" w:fill="2C3E50"/>
          </w:tcPr>
          <w:p w14:paraId="6B0092DF" w14:textId="77777777" w:rsidR="001B6A6E" w:rsidRPr="00F51D7A" w:rsidRDefault="00000000">
            <w:pPr>
              <w:jc w:val="center"/>
            </w:pPr>
            <w:r w:rsidRPr="00F51D7A">
              <w:rPr>
                <w:b/>
                <w:color w:val="FFFFFF"/>
                <w:sz w:val="20"/>
              </w:rPr>
              <w:t>Respuesta</w:t>
            </w:r>
          </w:p>
        </w:tc>
      </w:tr>
      <w:tr w:rsidR="001B6A6E" w:rsidRPr="00F51D7A" w14:paraId="13A991E2" w14:textId="77777777">
        <w:trPr>
          <w:jc w:val="center"/>
        </w:trPr>
        <w:tc>
          <w:tcPr>
            <w:tcW w:w="2351" w:type="dxa"/>
          </w:tcPr>
          <w:p w14:paraId="39F4290B" w14:textId="77777777" w:rsidR="001B6A6E" w:rsidRPr="00F51D7A" w:rsidRDefault="00000000">
            <w:r w:rsidRPr="00F51D7A">
              <w:rPr>
                <w:sz w:val="19"/>
              </w:rPr>
              <w:t>POST</w:t>
            </w:r>
          </w:p>
        </w:tc>
        <w:tc>
          <w:tcPr>
            <w:tcW w:w="2351" w:type="dxa"/>
          </w:tcPr>
          <w:p w14:paraId="66D74C7B" w14:textId="77777777" w:rsidR="001B6A6E" w:rsidRPr="00F51D7A" w:rsidRDefault="00000000">
            <w:r w:rsidRPr="00F51D7A">
              <w:rPr>
                <w:sz w:val="19"/>
              </w:rPr>
              <w:t>crear_ticket.php</w:t>
            </w:r>
          </w:p>
        </w:tc>
        <w:tc>
          <w:tcPr>
            <w:tcW w:w="2351" w:type="dxa"/>
          </w:tcPr>
          <w:p w14:paraId="6C9E0171" w14:textId="77777777" w:rsidR="001B6A6E" w:rsidRPr="00F51D7A" w:rsidRDefault="00000000">
            <w:r w:rsidRPr="00F51D7A">
              <w:rPr>
                <w:sz w:val="19"/>
              </w:rPr>
              <w:t>{rut, nombre, motivo}</w:t>
            </w:r>
          </w:p>
        </w:tc>
        <w:tc>
          <w:tcPr>
            <w:tcW w:w="2351" w:type="dxa"/>
          </w:tcPr>
          <w:p w14:paraId="04AA4870" w14:textId="77777777" w:rsidR="001B6A6E" w:rsidRPr="00F51D7A" w:rsidRDefault="00000000">
            <w:r w:rsidRPr="00F51D7A">
              <w:rPr>
                <w:sz w:val="19"/>
              </w:rPr>
              <w:t>{success, ticketId, ticketNumber}</w:t>
            </w:r>
          </w:p>
        </w:tc>
      </w:tr>
      <w:tr w:rsidR="001B6A6E" w:rsidRPr="00F51D7A" w14:paraId="51526C9B" w14:textId="77777777">
        <w:trPr>
          <w:jc w:val="center"/>
        </w:trPr>
        <w:tc>
          <w:tcPr>
            <w:tcW w:w="2351" w:type="dxa"/>
            <w:shd w:val="clear" w:color="auto" w:fill="F0F4F8"/>
          </w:tcPr>
          <w:p w14:paraId="6B4E507C" w14:textId="77777777" w:rsidR="001B6A6E" w:rsidRPr="00F51D7A" w:rsidRDefault="00000000">
            <w:r w:rsidRPr="00F51D7A">
              <w:rPr>
                <w:sz w:val="19"/>
              </w:rPr>
              <w:t>GET</w:t>
            </w:r>
          </w:p>
        </w:tc>
        <w:tc>
          <w:tcPr>
            <w:tcW w:w="2351" w:type="dxa"/>
            <w:shd w:val="clear" w:color="auto" w:fill="F0F4F8"/>
          </w:tcPr>
          <w:p w14:paraId="36728688" w14:textId="77777777" w:rsidR="001B6A6E" w:rsidRPr="00F51D7A" w:rsidRDefault="00000000">
            <w:r w:rsidRPr="00F51D7A">
              <w:rPr>
                <w:sz w:val="19"/>
              </w:rPr>
              <w:t>api_turnos.php</w:t>
            </w:r>
          </w:p>
        </w:tc>
        <w:tc>
          <w:tcPr>
            <w:tcW w:w="2351" w:type="dxa"/>
            <w:shd w:val="clear" w:color="auto" w:fill="F0F4F8"/>
          </w:tcPr>
          <w:p w14:paraId="629FCF05" w14:textId="77777777" w:rsidR="001B6A6E" w:rsidRPr="00F51D7A" w:rsidRDefault="00000000">
            <w:r w:rsidRPr="00F51D7A">
              <w:rPr>
                <w:sz w:val="19"/>
              </w:rPr>
              <w:t>-</w:t>
            </w:r>
          </w:p>
        </w:tc>
        <w:tc>
          <w:tcPr>
            <w:tcW w:w="2351" w:type="dxa"/>
            <w:shd w:val="clear" w:color="auto" w:fill="F0F4F8"/>
          </w:tcPr>
          <w:p w14:paraId="27D5D4D3" w14:textId="77777777" w:rsidR="001B6A6E" w:rsidRPr="00F51D7A" w:rsidRDefault="00000000">
            <w:r w:rsidRPr="00F51D7A">
              <w:rPr>
                <w:sz w:val="19"/>
              </w:rPr>
              <w:t>{espera: [...], llamados: [...]}</w:t>
            </w:r>
          </w:p>
        </w:tc>
      </w:tr>
      <w:tr w:rsidR="001B6A6E" w:rsidRPr="00F51D7A" w14:paraId="611A557C" w14:textId="77777777">
        <w:trPr>
          <w:jc w:val="center"/>
        </w:trPr>
        <w:tc>
          <w:tcPr>
            <w:tcW w:w="2351" w:type="dxa"/>
          </w:tcPr>
          <w:p w14:paraId="621D5ADC" w14:textId="77777777" w:rsidR="001B6A6E" w:rsidRPr="00F51D7A" w:rsidRDefault="00000000">
            <w:r w:rsidRPr="00F51D7A">
              <w:rPr>
                <w:sz w:val="19"/>
              </w:rPr>
              <w:t>POST</w:t>
            </w:r>
          </w:p>
        </w:tc>
        <w:tc>
          <w:tcPr>
            <w:tcW w:w="2351" w:type="dxa"/>
          </w:tcPr>
          <w:p w14:paraId="1B33A0FC" w14:textId="77777777" w:rsidR="001B6A6E" w:rsidRPr="00F51D7A" w:rsidRDefault="00000000">
            <w:r w:rsidRPr="00F51D7A">
              <w:rPr>
                <w:sz w:val="19"/>
              </w:rPr>
              <w:t>gestionar_ticket.php</w:t>
            </w:r>
          </w:p>
        </w:tc>
        <w:tc>
          <w:tcPr>
            <w:tcW w:w="2351" w:type="dxa"/>
          </w:tcPr>
          <w:p w14:paraId="26B3AF14" w14:textId="77777777" w:rsidR="001B6A6E" w:rsidRPr="00F51D7A" w:rsidRDefault="00000000">
            <w:r w:rsidRPr="00F51D7A">
              <w:rPr>
                <w:sz w:val="19"/>
              </w:rPr>
              <w:t>{accion: "llamar", id, mesa}</w:t>
            </w:r>
          </w:p>
        </w:tc>
        <w:tc>
          <w:tcPr>
            <w:tcW w:w="2351" w:type="dxa"/>
          </w:tcPr>
          <w:p w14:paraId="56504956" w14:textId="77777777" w:rsidR="001B6A6E" w:rsidRPr="00F51D7A" w:rsidRDefault="00000000">
            <w:r w:rsidRPr="00F51D7A">
              <w:rPr>
                <w:sz w:val="19"/>
              </w:rPr>
              <w:t>{success: true}</w:t>
            </w:r>
          </w:p>
        </w:tc>
      </w:tr>
      <w:tr w:rsidR="001B6A6E" w:rsidRPr="00F51D7A" w14:paraId="09EE3F38" w14:textId="77777777">
        <w:trPr>
          <w:jc w:val="center"/>
        </w:trPr>
        <w:tc>
          <w:tcPr>
            <w:tcW w:w="2351" w:type="dxa"/>
            <w:shd w:val="clear" w:color="auto" w:fill="F0F4F8"/>
          </w:tcPr>
          <w:p w14:paraId="4A4E6FCE" w14:textId="77777777" w:rsidR="001B6A6E" w:rsidRPr="00F51D7A" w:rsidRDefault="00000000">
            <w:r w:rsidRPr="00F51D7A">
              <w:rPr>
                <w:sz w:val="19"/>
              </w:rPr>
              <w:t>POST</w:t>
            </w:r>
          </w:p>
        </w:tc>
        <w:tc>
          <w:tcPr>
            <w:tcW w:w="2351" w:type="dxa"/>
            <w:shd w:val="clear" w:color="auto" w:fill="F0F4F8"/>
          </w:tcPr>
          <w:p w14:paraId="3E24120B" w14:textId="77777777" w:rsidR="001B6A6E" w:rsidRPr="00F51D7A" w:rsidRDefault="00000000">
            <w:r w:rsidRPr="00F51D7A">
              <w:rPr>
                <w:sz w:val="19"/>
              </w:rPr>
              <w:t>gestionar_ticket.php</w:t>
            </w:r>
          </w:p>
        </w:tc>
        <w:tc>
          <w:tcPr>
            <w:tcW w:w="2351" w:type="dxa"/>
            <w:shd w:val="clear" w:color="auto" w:fill="F0F4F8"/>
          </w:tcPr>
          <w:p w14:paraId="08D51288" w14:textId="77777777" w:rsidR="001B6A6E" w:rsidRPr="00F51D7A" w:rsidRDefault="00000000">
            <w:r w:rsidRPr="00F51D7A">
              <w:rPr>
                <w:sz w:val="19"/>
              </w:rPr>
              <w:t>{accion: "finalizar", id}</w:t>
            </w:r>
          </w:p>
        </w:tc>
        <w:tc>
          <w:tcPr>
            <w:tcW w:w="2351" w:type="dxa"/>
            <w:shd w:val="clear" w:color="auto" w:fill="F0F4F8"/>
          </w:tcPr>
          <w:p w14:paraId="71349969" w14:textId="77777777" w:rsidR="001B6A6E" w:rsidRPr="00F51D7A" w:rsidRDefault="00000000">
            <w:r w:rsidRPr="00F51D7A">
              <w:rPr>
                <w:sz w:val="19"/>
              </w:rPr>
              <w:t>{success: true}</w:t>
            </w:r>
          </w:p>
        </w:tc>
      </w:tr>
      <w:tr w:rsidR="001B6A6E" w:rsidRPr="00F51D7A" w14:paraId="0C2E386A" w14:textId="77777777">
        <w:trPr>
          <w:jc w:val="center"/>
        </w:trPr>
        <w:tc>
          <w:tcPr>
            <w:tcW w:w="2351" w:type="dxa"/>
          </w:tcPr>
          <w:p w14:paraId="13FBF461" w14:textId="77777777" w:rsidR="001B6A6E" w:rsidRPr="00F51D7A" w:rsidRDefault="00000000">
            <w:r w:rsidRPr="00F51D7A">
              <w:rPr>
                <w:sz w:val="19"/>
              </w:rPr>
              <w:t>POST</w:t>
            </w:r>
          </w:p>
        </w:tc>
        <w:tc>
          <w:tcPr>
            <w:tcW w:w="2351" w:type="dxa"/>
          </w:tcPr>
          <w:p w14:paraId="43DAE715" w14:textId="77777777" w:rsidR="001B6A6E" w:rsidRPr="00F51D7A" w:rsidRDefault="00000000">
            <w:r w:rsidRPr="00F51D7A">
              <w:rPr>
                <w:sz w:val="19"/>
              </w:rPr>
              <w:t>enviar_documento.php</w:t>
            </w:r>
          </w:p>
        </w:tc>
        <w:tc>
          <w:tcPr>
            <w:tcW w:w="2351" w:type="dxa"/>
          </w:tcPr>
          <w:p w14:paraId="3FDFF329" w14:textId="77777777" w:rsidR="001B6A6E" w:rsidRPr="00F51D7A" w:rsidRDefault="00000000">
            <w:r w:rsidRPr="00F51D7A">
              <w:rPr>
                <w:sz w:val="19"/>
              </w:rPr>
              <w:t>{to_email, to_name, documento, base64}</w:t>
            </w:r>
          </w:p>
        </w:tc>
        <w:tc>
          <w:tcPr>
            <w:tcW w:w="2351" w:type="dxa"/>
          </w:tcPr>
          <w:p w14:paraId="0D804044" w14:textId="77777777" w:rsidR="001B6A6E" w:rsidRPr="00F51D7A" w:rsidRDefault="00000000">
            <w:r w:rsidRPr="00F51D7A">
              <w:rPr>
                <w:sz w:val="19"/>
              </w:rPr>
              <w:t>{success, message}</w:t>
            </w:r>
          </w:p>
        </w:tc>
      </w:tr>
      <w:tr w:rsidR="001B6A6E" w:rsidRPr="00F51D7A" w14:paraId="27C3CC55" w14:textId="77777777">
        <w:trPr>
          <w:jc w:val="center"/>
        </w:trPr>
        <w:tc>
          <w:tcPr>
            <w:tcW w:w="2351" w:type="dxa"/>
            <w:shd w:val="clear" w:color="auto" w:fill="F0F4F8"/>
          </w:tcPr>
          <w:p w14:paraId="6436E777" w14:textId="77777777" w:rsidR="001B6A6E" w:rsidRPr="00F51D7A" w:rsidRDefault="00000000">
            <w:r w:rsidRPr="00F51D7A">
              <w:rPr>
                <w:sz w:val="19"/>
              </w:rPr>
              <w:t>POST</w:t>
            </w:r>
          </w:p>
        </w:tc>
        <w:tc>
          <w:tcPr>
            <w:tcW w:w="2351" w:type="dxa"/>
            <w:shd w:val="clear" w:color="auto" w:fill="F0F4F8"/>
          </w:tcPr>
          <w:p w14:paraId="295A9979" w14:textId="77777777" w:rsidR="001B6A6E" w:rsidRPr="00F51D7A" w:rsidRDefault="00000000">
            <w:r w:rsidRPr="00F51D7A">
              <w:rPr>
                <w:sz w:val="19"/>
              </w:rPr>
              <w:t>enviar_ticket.php</w:t>
            </w:r>
          </w:p>
        </w:tc>
        <w:tc>
          <w:tcPr>
            <w:tcW w:w="2351" w:type="dxa"/>
            <w:shd w:val="clear" w:color="auto" w:fill="F0F4F8"/>
          </w:tcPr>
          <w:p w14:paraId="13BE7740" w14:textId="77777777" w:rsidR="001B6A6E" w:rsidRPr="00F51D7A" w:rsidRDefault="00000000">
            <w:r w:rsidRPr="00F51D7A">
              <w:rPr>
                <w:sz w:val="19"/>
              </w:rPr>
              <w:t>{to_email, to_name, ticket, area}</w:t>
            </w:r>
          </w:p>
        </w:tc>
        <w:tc>
          <w:tcPr>
            <w:tcW w:w="2351" w:type="dxa"/>
            <w:shd w:val="clear" w:color="auto" w:fill="F0F4F8"/>
          </w:tcPr>
          <w:p w14:paraId="0CF17FE3" w14:textId="77777777" w:rsidR="001B6A6E" w:rsidRPr="00F51D7A" w:rsidRDefault="00000000">
            <w:r w:rsidRPr="00F51D7A">
              <w:rPr>
                <w:sz w:val="19"/>
              </w:rPr>
              <w:t>{success, message}</w:t>
            </w:r>
          </w:p>
        </w:tc>
      </w:tr>
    </w:tbl>
    <w:p w14:paraId="1D829A72" w14:textId="77777777" w:rsidR="001B6A6E" w:rsidRPr="00F51D7A" w:rsidRDefault="00000000">
      <w:pPr>
        <w:pStyle w:val="Ttulo2"/>
      </w:pPr>
      <w:r w:rsidRPr="00F51D7A">
        <w:t>10.3 Panel del Asesor (asesor.php)</w:t>
      </w:r>
    </w:p>
    <w:p w14:paraId="366BB86B" w14:textId="77777777" w:rsidR="001B6A6E" w:rsidRPr="00F51D7A" w:rsidRDefault="00000000">
      <w:r w:rsidRPr="00F51D7A">
        <w:t>Interfaz web para los asesores presenciales:</w:t>
      </w:r>
      <w:r w:rsidRPr="00F51D7A">
        <w:br/>
        <w:t>1. Pantalla de inicio: selecciona numero de mesa (1-4)</w:t>
      </w:r>
      <w:r w:rsidRPr="00F51D7A">
        <w:br/>
        <w:t>2. Vista principal: ticket siendo atendido + cola de espera</w:t>
      </w:r>
      <w:r w:rsidRPr="00F51D7A">
        <w:br/>
        <w:t>3. Boton "Llamar" para tomar el siguiente ticket de la cola</w:t>
      </w:r>
      <w:r w:rsidRPr="00F51D7A">
        <w:br/>
        <w:t>4. Boton "Finalizar" para marcar como atendido</w:t>
      </w:r>
      <w:r w:rsidRPr="00F51D7A">
        <w:br/>
        <w:t>5. Seccion "Otros Asesores" para ver que atiende cada mesa</w:t>
      </w:r>
      <w:r w:rsidRPr="00F51D7A">
        <w:br/>
        <w:t>6. Auto-refresh periodico via JavaScript (polling)</w:t>
      </w:r>
    </w:p>
    <w:p w14:paraId="5D8EB2C4" w14:textId="77777777" w:rsidR="001B6A6E" w:rsidRPr="00F51D7A" w:rsidRDefault="00000000">
      <w:pPr>
        <w:pStyle w:val="Ttulo2"/>
      </w:pPr>
      <w:r w:rsidRPr="00F51D7A">
        <w:t>10.4 Pantalla de Espera (pantalla.php)</w:t>
      </w:r>
    </w:p>
    <w:p w14:paraId="466CF77F" w14:textId="77777777" w:rsidR="001B6A6E" w:rsidRPr="00F51D7A" w:rsidRDefault="00000000">
      <w:r w:rsidRPr="00F51D7A">
        <w:t>Display publico para la sala de espera:</w:t>
      </w:r>
      <w:r w:rsidRPr="00F51D7A">
        <w:br/>
        <w:t>- Muestra ticket actualmente siendo llamado + numero de mesa</w:t>
      </w:r>
      <w:r w:rsidRPr="00F51D7A">
        <w:br/>
        <w:t>- Historial de ultimos llamados</w:t>
      </w:r>
      <w:r w:rsidRPr="00F51D7A">
        <w:br/>
        <w:t>- Reloj en tiempo real</w:t>
      </w:r>
      <w:r w:rsidRPr="00F51D7A">
        <w:br/>
        <w:t>- Audio "ding" al llamar un nuevo ticket</w:t>
      </w:r>
      <w:r w:rsidRPr="00F51D7A">
        <w:br/>
        <w:t>- Opcion de activar voz sintetizada para anunciar tickets</w:t>
      </w:r>
    </w:p>
    <w:p w14:paraId="5D5FAB5C" w14:textId="77777777" w:rsidR="001B6A6E" w:rsidRPr="00F51D7A" w:rsidRDefault="00000000">
      <w:r w:rsidRPr="00F51D7A">
        <w:br w:type="page"/>
      </w:r>
    </w:p>
    <w:p w14:paraId="3A3DDBAA" w14:textId="77777777" w:rsidR="001B6A6E" w:rsidRPr="00F51D7A" w:rsidRDefault="00000000">
      <w:pPr>
        <w:pStyle w:val="Ttulo1"/>
      </w:pPr>
      <w:r w:rsidRPr="00F51D7A">
        <w:lastRenderedPageBreak/>
        <w:t>11. APIs Externas Integradas</w:t>
      </w:r>
    </w:p>
    <w:p w14:paraId="7220CA2B" w14:textId="77777777" w:rsidR="001B6A6E" w:rsidRPr="00F51D7A" w:rsidRDefault="00000000">
      <w:pPr>
        <w:pStyle w:val="Ttulo2"/>
      </w:pPr>
      <w:r w:rsidRPr="00F51D7A">
        <w:t>11.1 Claude AI (Anthropic)</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0F297A30" w14:textId="77777777">
        <w:trPr>
          <w:jc w:val="center"/>
        </w:trPr>
        <w:tc>
          <w:tcPr>
            <w:tcW w:w="3135" w:type="dxa"/>
            <w:shd w:val="clear" w:color="auto" w:fill="1A5276"/>
          </w:tcPr>
          <w:p w14:paraId="6EF8C369" w14:textId="77777777" w:rsidR="001B6A6E" w:rsidRPr="00F51D7A" w:rsidRDefault="00000000">
            <w:pPr>
              <w:jc w:val="center"/>
            </w:pPr>
            <w:r w:rsidRPr="00F51D7A">
              <w:rPr>
                <w:b/>
                <w:color w:val="FFFFFF"/>
                <w:sz w:val="20"/>
              </w:rPr>
              <w:t>Parametro</w:t>
            </w:r>
          </w:p>
        </w:tc>
        <w:tc>
          <w:tcPr>
            <w:tcW w:w="3135" w:type="dxa"/>
            <w:shd w:val="clear" w:color="auto" w:fill="1A5276"/>
          </w:tcPr>
          <w:p w14:paraId="586D93A5" w14:textId="77777777" w:rsidR="001B6A6E" w:rsidRPr="00F51D7A" w:rsidRDefault="00000000">
            <w:pPr>
              <w:jc w:val="center"/>
            </w:pPr>
            <w:r w:rsidRPr="00F51D7A">
              <w:rPr>
                <w:b/>
                <w:color w:val="FFFFFF"/>
                <w:sz w:val="20"/>
              </w:rPr>
              <w:t>Menu Principal</w:t>
            </w:r>
          </w:p>
        </w:tc>
        <w:tc>
          <w:tcPr>
            <w:tcW w:w="3135" w:type="dxa"/>
            <w:shd w:val="clear" w:color="auto" w:fill="1A5276"/>
          </w:tcPr>
          <w:p w14:paraId="7EC60E8F" w14:textId="77777777" w:rsidR="001B6A6E" w:rsidRPr="00F51D7A" w:rsidRDefault="00000000">
            <w:pPr>
              <w:jc w:val="center"/>
            </w:pPr>
            <w:r w:rsidRPr="00F51D7A">
              <w:rPr>
                <w:b/>
                <w:color w:val="FFFFFF"/>
                <w:sz w:val="20"/>
              </w:rPr>
              <w:t>Sub-Menu Asesor</w:t>
            </w:r>
          </w:p>
        </w:tc>
      </w:tr>
      <w:tr w:rsidR="001B6A6E" w:rsidRPr="00F51D7A" w14:paraId="0ACD9FF2" w14:textId="77777777">
        <w:trPr>
          <w:jc w:val="center"/>
        </w:trPr>
        <w:tc>
          <w:tcPr>
            <w:tcW w:w="3135" w:type="dxa"/>
          </w:tcPr>
          <w:p w14:paraId="45414F31" w14:textId="77777777" w:rsidR="001B6A6E" w:rsidRPr="00F51D7A" w:rsidRDefault="00000000">
            <w:r w:rsidRPr="00F51D7A">
              <w:rPr>
                <w:sz w:val="19"/>
              </w:rPr>
              <w:t>Modelo</w:t>
            </w:r>
          </w:p>
        </w:tc>
        <w:tc>
          <w:tcPr>
            <w:tcW w:w="3135" w:type="dxa"/>
          </w:tcPr>
          <w:p w14:paraId="7587D6C6" w14:textId="77777777" w:rsidR="001B6A6E" w:rsidRPr="00F51D7A" w:rsidRDefault="00000000">
            <w:r w:rsidRPr="00F51D7A">
              <w:rPr>
                <w:sz w:val="19"/>
              </w:rPr>
              <w:t>claude-3-5-sonnet-20241022</w:t>
            </w:r>
          </w:p>
        </w:tc>
        <w:tc>
          <w:tcPr>
            <w:tcW w:w="3135" w:type="dxa"/>
          </w:tcPr>
          <w:p w14:paraId="7747712C" w14:textId="77777777" w:rsidR="001B6A6E" w:rsidRPr="00F51D7A" w:rsidRDefault="00000000">
            <w:r w:rsidRPr="00F51D7A">
              <w:rPr>
                <w:sz w:val="19"/>
              </w:rPr>
              <w:t>claude-sonnet-4-20250514</w:t>
            </w:r>
          </w:p>
        </w:tc>
      </w:tr>
      <w:tr w:rsidR="001B6A6E" w:rsidRPr="00F51D7A" w14:paraId="20FFE743" w14:textId="77777777">
        <w:trPr>
          <w:jc w:val="center"/>
        </w:trPr>
        <w:tc>
          <w:tcPr>
            <w:tcW w:w="3135" w:type="dxa"/>
            <w:shd w:val="clear" w:color="auto" w:fill="F0F4F8"/>
          </w:tcPr>
          <w:p w14:paraId="0D7DBD3E" w14:textId="77777777" w:rsidR="001B6A6E" w:rsidRPr="00F51D7A" w:rsidRDefault="00000000">
            <w:r w:rsidRPr="00F51D7A">
              <w:rPr>
                <w:sz w:val="19"/>
              </w:rPr>
              <w:t>max_tokens</w:t>
            </w:r>
          </w:p>
        </w:tc>
        <w:tc>
          <w:tcPr>
            <w:tcW w:w="3135" w:type="dxa"/>
            <w:shd w:val="clear" w:color="auto" w:fill="F0F4F8"/>
          </w:tcPr>
          <w:p w14:paraId="2BD19B16" w14:textId="77777777" w:rsidR="001B6A6E" w:rsidRPr="00F51D7A" w:rsidRDefault="00000000">
            <w:r w:rsidRPr="00F51D7A">
              <w:rPr>
                <w:sz w:val="19"/>
              </w:rPr>
              <w:t>10</w:t>
            </w:r>
          </w:p>
        </w:tc>
        <w:tc>
          <w:tcPr>
            <w:tcW w:w="3135" w:type="dxa"/>
            <w:shd w:val="clear" w:color="auto" w:fill="F0F4F8"/>
          </w:tcPr>
          <w:p w14:paraId="2337713D" w14:textId="77777777" w:rsidR="001B6A6E" w:rsidRPr="00F51D7A" w:rsidRDefault="00000000">
            <w:r w:rsidRPr="00F51D7A">
              <w:rPr>
                <w:sz w:val="19"/>
              </w:rPr>
              <w:t>10</w:t>
            </w:r>
          </w:p>
        </w:tc>
      </w:tr>
      <w:tr w:rsidR="001B6A6E" w:rsidRPr="00F51D7A" w14:paraId="1C18FEB1" w14:textId="77777777">
        <w:trPr>
          <w:jc w:val="center"/>
        </w:trPr>
        <w:tc>
          <w:tcPr>
            <w:tcW w:w="3135" w:type="dxa"/>
          </w:tcPr>
          <w:p w14:paraId="1457AE5D" w14:textId="77777777" w:rsidR="001B6A6E" w:rsidRPr="00F51D7A" w:rsidRDefault="00000000">
            <w:r w:rsidRPr="00F51D7A">
              <w:rPr>
                <w:sz w:val="19"/>
              </w:rPr>
              <w:t>Prompt</w:t>
            </w:r>
          </w:p>
        </w:tc>
        <w:tc>
          <w:tcPr>
            <w:tcW w:w="3135" w:type="dxa"/>
          </w:tcPr>
          <w:p w14:paraId="02C8E208" w14:textId="77777777" w:rsidR="001B6A6E" w:rsidRPr="00F51D7A" w:rsidRDefault="00000000">
            <w:r w:rsidRPr="00F51D7A">
              <w:rPr>
                <w:sz w:val="19"/>
              </w:rPr>
              <w:t>Responde UNICAMENTE con 0, 1 o 2</w:t>
            </w:r>
          </w:p>
        </w:tc>
        <w:tc>
          <w:tcPr>
            <w:tcW w:w="3135" w:type="dxa"/>
          </w:tcPr>
          <w:p w14:paraId="6F9401E1" w14:textId="77777777" w:rsidR="001B6A6E" w:rsidRPr="00F51D7A" w:rsidRDefault="00000000">
            <w:r w:rsidRPr="00F51D7A">
              <w:rPr>
                <w:sz w:val="19"/>
              </w:rPr>
              <w:t>Responde con ACA, PRA, INC o FIN</w:t>
            </w:r>
          </w:p>
        </w:tc>
      </w:tr>
      <w:tr w:rsidR="001B6A6E" w:rsidRPr="00F51D7A" w14:paraId="1E120051" w14:textId="77777777">
        <w:trPr>
          <w:jc w:val="center"/>
        </w:trPr>
        <w:tc>
          <w:tcPr>
            <w:tcW w:w="3135" w:type="dxa"/>
            <w:shd w:val="clear" w:color="auto" w:fill="F0F4F8"/>
          </w:tcPr>
          <w:p w14:paraId="05EF90B7" w14:textId="77777777" w:rsidR="001B6A6E" w:rsidRPr="00F51D7A" w:rsidRDefault="00000000">
            <w:r w:rsidRPr="00F51D7A">
              <w:rPr>
                <w:sz w:val="19"/>
              </w:rPr>
              <w:t>Fallback local</w:t>
            </w:r>
          </w:p>
        </w:tc>
        <w:tc>
          <w:tcPr>
            <w:tcW w:w="3135" w:type="dxa"/>
            <w:shd w:val="clear" w:color="auto" w:fill="F0F4F8"/>
          </w:tcPr>
          <w:p w14:paraId="528F69BD" w14:textId="77777777" w:rsidR="001B6A6E" w:rsidRPr="00F51D7A" w:rsidRDefault="00000000">
            <w:r w:rsidRPr="00F51D7A">
              <w:rPr>
                <w:sz w:val="19"/>
              </w:rPr>
              <w:t>Keywords: horario, certificado, asesor, etc.</w:t>
            </w:r>
          </w:p>
        </w:tc>
        <w:tc>
          <w:tcPr>
            <w:tcW w:w="3135" w:type="dxa"/>
            <w:shd w:val="clear" w:color="auto" w:fill="F0F4F8"/>
          </w:tcPr>
          <w:p w14:paraId="62D84668" w14:textId="77777777" w:rsidR="001B6A6E" w:rsidRPr="00F51D7A" w:rsidRDefault="00000000">
            <w:r w:rsidRPr="00F51D7A">
              <w:rPr>
                <w:sz w:val="19"/>
              </w:rPr>
              <w:t>Keywords: academico, practica, inclusion, financiero</w:t>
            </w:r>
          </w:p>
        </w:tc>
      </w:tr>
      <w:tr w:rsidR="001B6A6E" w:rsidRPr="00F51D7A" w14:paraId="455ABA5A" w14:textId="77777777">
        <w:trPr>
          <w:jc w:val="center"/>
        </w:trPr>
        <w:tc>
          <w:tcPr>
            <w:tcW w:w="3135" w:type="dxa"/>
          </w:tcPr>
          <w:p w14:paraId="33A2D28F" w14:textId="77777777" w:rsidR="001B6A6E" w:rsidRPr="00F51D7A" w:rsidRDefault="00000000">
            <w:r w:rsidRPr="00F51D7A">
              <w:rPr>
                <w:sz w:val="19"/>
              </w:rPr>
              <w:t>Latencia tipica</w:t>
            </w:r>
          </w:p>
        </w:tc>
        <w:tc>
          <w:tcPr>
            <w:tcW w:w="3135" w:type="dxa"/>
          </w:tcPr>
          <w:p w14:paraId="08747518" w14:textId="77777777" w:rsidR="001B6A6E" w:rsidRPr="00F51D7A" w:rsidRDefault="00000000">
            <w:r w:rsidRPr="00F51D7A">
              <w:rPr>
                <w:sz w:val="19"/>
              </w:rPr>
              <w:t>500-1500ms</w:t>
            </w:r>
          </w:p>
        </w:tc>
        <w:tc>
          <w:tcPr>
            <w:tcW w:w="3135" w:type="dxa"/>
          </w:tcPr>
          <w:p w14:paraId="76BCD595" w14:textId="77777777" w:rsidR="001B6A6E" w:rsidRPr="00F51D7A" w:rsidRDefault="00000000">
            <w:r w:rsidRPr="00F51D7A">
              <w:rPr>
                <w:sz w:val="19"/>
              </w:rPr>
              <w:t>500-1500ms</w:t>
            </w:r>
          </w:p>
        </w:tc>
      </w:tr>
    </w:tbl>
    <w:p w14:paraId="44ABE709" w14:textId="77777777" w:rsidR="001B6A6E" w:rsidRPr="00F51D7A" w:rsidRDefault="00000000">
      <w:pPr>
        <w:pStyle w:val="Ttulo2"/>
      </w:pPr>
      <w:r w:rsidRPr="00F51D7A">
        <w:t>11.2 IdeaInMotion (Gestor Documental)</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044B722B" w14:textId="77777777">
        <w:trPr>
          <w:jc w:val="center"/>
        </w:trPr>
        <w:tc>
          <w:tcPr>
            <w:tcW w:w="3135" w:type="dxa"/>
            <w:shd w:val="clear" w:color="auto" w:fill="1A5276"/>
          </w:tcPr>
          <w:p w14:paraId="11CB2408" w14:textId="77777777" w:rsidR="001B6A6E" w:rsidRPr="00F51D7A" w:rsidRDefault="00000000">
            <w:pPr>
              <w:jc w:val="center"/>
            </w:pPr>
            <w:r w:rsidRPr="00F51D7A">
              <w:rPr>
                <w:b/>
                <w:color w:val="FFFFFF"/>
                <w:sz w:val="20"/>
              </w:rPr>
              <w:t>Endpoint</w:t>
            </w:r>
          </w:p>
        </w:tc>
        <w:tc>
          <w:tcPr>
            <w:tcW w:w="3135" w:type="dxa"/>
            <w:shd w:val="clear" w:color="auto" w:fill="1A5276"/>
          </w:tcPr>
          <w:p w14:paraId="3931FFA1" w14:textId="77777777" w:rsidR="001B6A6E" w:rsidRPr="00F51D7A" w:rsidRDefault="00000000">
            <w:pPr>
              <w:jc w:val="center"/>
            </w:pPr>
            <w:r w:rsidRPr="00F51D7A">
              <w:rPr>
                <w:b/>
                <w:color w:val="FFFFFF"/>
                <w:sz w:val="20"/>
              </w:rPr>
              <w:t>Metodo</w:t>
            </w:r>
          </w:p>
        </w:tc>
        <w:tc>
          <w:tcPr>
            <w:tcW w:w="3135" w:type="dxa"/>
            <w:shd w:val="clear" w:color="auto" w:fill="1A5276"/>
          </w:tcPr>
          <w:p w14:paraId="4E288A38" w14:textId="77777777" w:rsidR="001B6A6E" w:rsidRPr="00F51D7A" w:rsidRDefault="00000000">
            <w:pPr>
              <w:jc w:val="center"/>
            </w:pPr>
            <w:r w:rsidRPr="00F51D7A">
              <w:rPr>
                <w:b/>
                <w:color w:val="FFFFFF"/>
                <w:sz w:val="20"/>
              </w:rPr>
              <w:t>Descripcion</w:t>
            </w:r>
          </w:p>
        </w:tc>
      </w:tr>
      <w:tr w:rsidR="001B6A6E" w:rsidRPr="00F51D7A" w14:paraId="31BAA6A1" w14:textId="77777777">
        <w:trPr>
          <w:jc w:val="center"/>
        </w:trPr>
        <w:tc>
          <w:tcPr>
            <w:tcW w:w="3135" w:type="dxa"/>
          </w:tcPr>
          <w:p w14:paraId="5D679DB5" w14:textId="77777777" w:rsidR="001B6A6E" w:rsidRPr="00F51D7A" w:rsidRDefault="00000000">
            <w:r w:rsidRPr="00F51D7A">
              <w:rPr>
                <w:sz w:val="19"/>
              </w:rPr>
              <w:t>/documento/schedule/{rut}</w:t>
            </w:r>
          </w:p>
        </w:tc>
        <w:tc>
          <w:tcPr>
            <w:tcW w:w="3135" w:type="dxa"/>
          </w:tcPr>
          <w:p w14:paraId="6B1A0A88" w14:textId="77777777" w:rsidR="001B6A6E" w:rsidRPr="00F51D7A" w:rsidRDefault="00000000">
            <w:r w:rsidRPr="00F51D7A">
              <w:rPr>
                <w:sz w:val="19"/>
              </w:rPr>
              <w:t>GET</w:t>
            </w:r>
          </w:p>
        </w:tc>
        <w:tc>
          <w:tcPr>
            <w:tcW w:w="3135" w:type="dxa"/>
          </w:tcPr>
          <w:p w14:paraId="6113052E" w14:textId="77777777" w:rsidR="001B6A6E" w:rsidRPr="00F51D7A" w:rsidRDefault="00000000">
            <w:r w:rsidRPr="00F51D7A">
              <w:rPr>
                <w:sz w:val="19"/>
              </w:rPr>
              <w:t>Retorna horario academico en PDF base64</w:t>
            </w:r>
          </w:p>
        </w:tc>
      </w:tr>
      <w:tr w:rsidR="001B6A6E" w:rsidRPr="00F51D7A" w14:paraId="33085976" w14:textId="77777777">
        <w:trPr>
          <w:jc w:val="center"/>
        </w:trPr>
        <w:tc>
          <w:tcPr>
            <w:tcW w:w="3135" w:type="dxa"/>
            <w:shd w:val="clear" w:color="auto" w:fill="F0F4F8"/>
          </w:tcPr>
          <w:p w14:paraId="60973E0F" w14:textId="77777777" w:rsidR="001B6A6E" w:rsidRPr="00F51D7A" w:rsidRDefault="00000000">
            <w:r w:rsidRPr="00F51D7A">
              <w:rPr>
                <w:sz w:val="19"/>
              </w:rPr>
              <w:t>/documento/certificate/{rut}</w:t>
            </w:r>
          </w:p>
        </w:tc>
        <w:tc>
          <w:tcPr>
            <w:tcW w:w="3135" w:type="dxa"/>
            <w:shd w:val="clear" w:color="auto" w:fill="F0F4F8"/>
          </w:tcPr>
          <w:p w14:paraId="2534C1E8" w14:textId="77777777" w:rsidR="001B6A6E" w:rsidRPr="00F51D7A" w:rsidRDefault="00000000">
            <w:r w:rsidRPr="00F51D7A">
              <w:rPr>
                <w:sz w:val="19"/>
              </w:rPr>
              <w:t>GET</w:t>
            </w:r>
          </w:p>
        </w:tc>
        <w:tc>
          <w:tcPr>
            <w:tcW w:w="3135" w:type="dxa"/>
            <w:shd w:val="clear" w:color="auto" w:fill="F0F4F8"/>
          </w:tcPr>
          <w:p w14:paraId="73FFAFCE" w14:textId="77777777" w:rsidR="001B6A6E" w:rsidRPr="00F51D7A" w:rsidRDefault="00000000">
            <w:r w:rsidRPr="00F51D7A">
              <w:rPr>
                <w:sz w:val="19"/>
              </w:rPr>
              <w:t>Retorna certificado de alumno regular en PDF base64</w:t>
            </w:r>
          </w:p>
        </w:tc>
      </w:tr>
    </w:tbl>
    <w:p w14:paraId="625CE5CC" w14:textId="77777777" w:rsidR="001B6A6E" w:rsidRPr="00F51D7A" w:rsidRDefault="00000000">
      <w:r w:rsidRPr="00F51D7A">
        <w:br w:type="page"/>
      </w:r>
    </w:p>
    <w:p w14:paraId="192CED2E" w14:textId="09E8FEDC" w:rsidR="001B6A6E" w:rsidRPr="00F51D7A" w:rsidRDefault="00000000">
      <w:r w:rsidRPr="00F51D7A">
        <w:rPr>
          <w:b/>
          <w:color w:val="F2A900"/>
          <w:sz w:val="40"/>
        </w:rPr>
        <w:lastRenderedPageBreak/>
        <w:t>PARTE IV - GUIAS POR EQUIPO</w:t>
      </w:r>
    </w:p>
    <w:p w14:paraId="6B93CE08" w14:textId="77777777" w:rsidR="001B6A6E" w:rsidRPr="00F51D7A" w:rsidRDefault="00000000">
      <w:pPr>
        <w:pStyle w:val="Ttulo1"/>
      </w:pPr>
      <w:r w:rsidRPr="00F51D7A">
        <w:t>12. Guia para Equipo de Desarrollo</w:t>
      </w:r>
    </w:p>
    <w:p w14:paraId="2053FE52" w14:textId="77777777" w:rsidR="001B6A6E" w:rsidRPr="00F51D7A" w:rsidRDefault="00000000">
      <w:pPr>
        <w:pStyle w:val="Ttulo2"/>
      </w:pPr>
      <w:r w:rsidRPr="00F51D7A">
        <w:t>12.1 Setup Local</w:t>
      </w:r>
    </w:p>
    <w:p w14:paraId="51505B8A" w14:textId="77777777" w:rsidR="001B6A6E" w:rsidRPr="00F51D7A" w:rsidRDefault="00000000">
      <w:r w:rsidRPr="00F51D7A">
        <w:t>1. Clonar repositorio: git clone [URL] avatar-duocuc</w:t>
      </w:r>
      <w:r w:rsidRPr="00F51D7A">
        <w:br/>
        <w:t>2. Instalar dependencias: npm install</w:t>
      </w:r>
      <w:r w:rsidRPr="00F51D7A">
        <w:br/>
        <w:t>3. Crear archivo .env.local con: VITE_CLAUDE_API_KEY=sk-ant-api03-XXXXXXXX</w:t>
      </w:r>
      <w:r w:rsidRPr="00F51D7A">
        <w:br/>
        <w:t>4. Colocar videos .mp4 en public/videos/ (ver tabla en README.md)</w:t>
      </w:r>
      <w:r w:rsidRPr="00F51D7A">
        <w:br/>
        <w:t>5. Ejecutar: npm run dev</w:t>
      </w:r>
      <w:r w:rsidRPr="00F51D7A">
        <w:br/>
        <w:t>6. Abrir http://localhost:5173 en Chrome</w:t>
      </w:r>
      <w:r w:rsidRPr="00F51D7A">
        <w:br/>
        <w:t>7. Para acceder al modulo de registro facial: presionar Ctrl+Espacio</w:t>
      </w:r>
    </w:p>
    <w:p w14:paraId="12D4AF7A" w14:textId="77777777" w:rsidR="001B6A6E" w:rsidRPr="00F51D7A" w:rsidRDefault="00000000">
      <w:pPr>
        <w:pStyle w:val="Ttulo2"/>
      </w:pPr>
      <w:r w:rsidRPr="00F51D7A">
        <w:t>12.2 Convenciones de Codigo</w:t>
      </w:r>
    </w:p>
    <w:p w14:paraId="045C95D8" w14:textId="77777777" w:rsidR="001B6A6E" w:rsidRPr="00F51D7A" w:rsidRDefault="00000000">
      <w:r w:rsidRPr="00F51D7A">
        <w:t>- Framework: React 18 con hooks (sin clases)</w:t>
      </w:r>
      <w:r w:rsidRPr="00F51D7A">
        <w:br/>
        <w:t>- Estado global: Maquina de estados pura en App.jsx (no Redux, no Context global)</w:t>
      </w:r>
      <w:r w:rsidRPr="00F51D7A">
        <w:br/>
        <w:t>- Estilos: Tailwind CSS 4 con tema personalizado en index.css</w:t>
      </w:r>
      <w:r w:rsidRPr="00F51D7A">
        <w:br/>
        <w:t>- Iconos: Lucide React (no Heroicons, no FontAwesome)</w:t>
      </w:r>
      <w:r w:rsidRPr="00F51D7A">
        <w:br/>
        <w:t>- Servicios: Un archivo por servicio en src/services/</w:t>
      </w:r>
      <w:r w:rsidRPr="00F51D7A">
        <w:br/>
        <w:t>- Constantes: Archivos separados en src/constants/</w:t>
      </w:r>
      <w:r w:rsidRPr="00F51D7A">
        <w:br/>
        <w:t>- Funciones puras: La maquina de estados NO debe tener side effects</w:t>
      </w:r>
    </w:p>
    <w:p w14:paraId="6EED2D9F" w14:textId="77777777" w:rsidR="001B6A6E" w:rsidRPr="00F51D7A" w:rsidRDefault="00000000">
      <w:pPr>
        <w:pStyle w:val="Ttulo2"/>
      </w:pPr>
      <w:r w:rsidRPr="00F51D7A">
        <w:t>12.3 Tareas Pendientes para Desarrollo</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3E64F2F6" w14:textId="77777777">
        <w:trPr>
          <w:jc w:val="center"/>
        </w:trPr>
        <w:tc>
          <w:tcPr>
            <w:tcW w:w="3135" w:type="dxa"/>
            <w:shd w:val="clear" w:color="auto" w:fill="1A5276"/>
          </w:tcPr>
          <w:p w14:paraId="1BFC28C5" w14:textId="77777777" w:rsidR="001B6A6E" w:rsidRPr="00F51D7A" w:rsidRDefault="00000000">
            <w:pPr>
              <w:jc w:val="center"/>
            </w:pPr>
            <w:r w:rsidRPr="00F51D7A">
              <w:rPr>
                <w:b/>
                <w:color w:val="FFFFFF"/>
                <w:sz w:val="20"/>
              </w:rPr>
              <w:t>Prioridad</w:t>
            </w:r>
          </w:p>
        </w:tc>
        <w:tc>
          <w:tcPr>
            <w:tcW w:w="3135" w:type="dxa"/>
            <w:shd w:val="clear" w:color="auto" w:fill="1A5276"/>
          </w:tcPr>
          <w:p w14:paraId="33B4D8B8" w14:textId="77777777" w:rsidR="001B6A6E" w:rsidRPr="00F51D7A" w:rsidRDefault="00000000">
            <w:pPr>
              <w:jc w:val="center"/>
            </w:pPr>
            <w:r w:rsidRPr="00F51D7A">
              <w:rPr>
                <w:b/>
                <w:color w:val="FFFFFF"/>
                <w:sz w:val="20"/>
              </w:rPr>
              <w:t>Tarea</w:t>
            </w:r>
          </w:p>
        </w:tc>
        <w:tc>
          <w:tcPr>
            <w:tcW w:w="3135" w:type="dxa"/>
            <w:shd w:val="clear" w:color="auto" w:fill="1A5276"/>
          </w:tcPr>
          <w:p w14:paraId="3BEAEBCD" w14:textId="77777777" w:rsidR="001B6A6E" w:rsidRPr="00F51D7A" w:rsidRDefault="00000000">
            <w:pPr>
              <w:jc w:val="center"/>
            </w:pPr>
            <w:r w:rsidRPr="00F51D7A">
              <w:rPr>
                <w:b/>
                <w:color w:val="FFFFFF"/>
                <w:sz w:val="20"/>
              </w:rPr>
              <w:t>Detalle</w:t>
            </w:r>
          </w:p>
        </w:tc>
      </w:tr>
      <w:tr w:rsidR="001B6A6E" w:rsidRPr="00F51D7A" w14:paraId="11A70348" w14:textId="77777777">
        <w:trPr>
          <w:jc w:val="center"/>
        </w:trPr>
        <w:tc>
          <w:tcPr>
            <w:tcW w:w="3135" w:type="dxa"/>
          </w:tcPr>
          <w:p w14:paraId="41C998E4" w14:textId="77777777" w:rsidR="001B6A6E" w:rsidRPr="00F51D7A" w:rsidRDefault="00000000">
            <w:r w:rsidRPr="00F51D7A">
              <w:rPr>
                <w:sz w:val="19"/>
              </w:rPr>
              <w:t>ALTA</w:t>
            </w:r>
          </w:p>
        </w:tc>
        <w:tc>
          <w:tcPr>
            <w:tcW w:w="3135" w:type="dxa"/>
          </w:tcPr>
          <w:p w14:paraId="6DFB2E47" w14:textId="77777777" w:rsidR="001B6A6E" w:rsidRPr="00F51D7A" w:rsidRDefault="00000000">
            <w:r w:rsidRPr="00F51D7A">
              <w:rPr>
                <w:sz w:val="19"/>
              </w:rPr>
              <w:t>Migrar mockUsers.js a base de datos</w:t>
            </w:r>
          </w:p>
        </w:tc>
        <w:tc>
          <w:tcPr>
            <w:tcW w:w="3135" w:type="dxa"/>
          </w:tcPr>
          <w:p w14:paraId="582B569F" w14:textId="77777777" w:rsidR="001B6A6E" w:rsidRPr="00F51D7A" w:rsidRDefault="00000000">
            <w:r w:rsidRPr="00F51D7A">
              <w:rPr>
                <w:sz w:val="19"/>
              </w:rPr>
              <w:t>Reemplazar array local por API REST + base de datos real</w:t>
            </w:r>
          </w:p>
        </w:tc>
      </w:tr>
      <w:tr w:rsidR="001B6A6E" w:rsidRPr="00F51D7A" w14:paraId="112F7608" w14:textId="77777777">
        <w:trPr>
          <w:jc w:val="center"/>
        </w:trPr>
        <w:tc>
          <w:tcPr>
            <w:tcW w:w="3135" w:type="dxa"/>
            <w:shd w:val="clear" w:color="auto" w:fill="F0F4F8"/>
          </w:tcPr>
          <w:p w14:paraId="4F359BC0" w14:textId="77777777" w:rsidR="001B6A6E" w:rsidRPr="00F51D7A" w:rsidRDefault="00000000">
            <w:r w:rsidRPr="00F51D7A">
              <w:rPr>
                <w:sz w:val="19"/>
              </w:rPr>
              <w:t>ALTA</w:t>
            </w:r>
          </w:p>
        </w:tc>
        <w:tc>
          <w:tcPr>
            <w:tcW w:w="3135" w:type="dxa"/>
            <w:shd w:val="clear" w:color="auto" w:fill="F0F4F8"/>
          </w:tcPr>
          <w:p w14:paraId="56A4F03D" w14:textId="77777777" w:rsidR="001B6A6E" w:rsidRPr="00F51D7A" w:rsidRDefault="00000000">
            <w:r w:rsidRPr="00F51D7A">
              <w:rPr>
                <w:sz w:val="19"/>
              </w:rPr>
              <w:t>Proteger API key de Claude</w:t>
            </w:r>
          </w:p>
        </w:tc>
        <w:tc>
          <w:tcPr>
            <w:tcW w:w="3135" w:type="dxa"/>
            <w:shd w:val="clear" w:color="auto" w:fill="F0F4F8"/>
          </w:tcPr>
          <w:p w14:paraId="10A125AF" w14:textId="77777777" w:rsidR="001B6A6E" w:rsidRPr="00F51D7A" w:rsidRDefault="00000000">
            <w:r w:rsidRPr="00F51D7A">
              <w:rPr>
                <w:sz w:val="19"/>
              </w:rPr>
              <w:t>Mover llamadas a Claude a un backend propio (no desde el browser)</w:t>
            </w:r>
          </w:p>
        </w:tc>
      </w:tr>
      <w:tr w:rsidR="001B6A6E" w:rsidRPr="00F51D7A" w14:paraId="00048865" w14:textId="77777777">
        <w:trPr>
          <w:jc w:val="center"/>
        </w:trPr>
        <w:tc>
          <w:tcPr>
            <w:tcW w:w="3135" w:type="dxa"/>
          </w:tcPr>
          <w:p w14:paraId="64CFC102" w14:textId="77777777" w:rsidR="001B6A6E" w:rsidRPr="00F51D7A" w:rsidRDefault="00000000">
            <w:r w:rsidRPr="00F51D7A">
              <w:rPr>
                <w:sz w:val="19"/>
              </w:rPr>
              <w:t>ALTA</w:t>
            </w:r>
          </w:p>
        </w:tc>
        <w:tc>
          <w:tcPr>
            <w:tcW w:w="3135" w:type="dxa"/>
          </w:tcPr>
          <w:p w14:paraId="112C5B19" w14:textId="77777777" w:rsidR="001B6A6E" w:rsidRPr="00F51D7A" w:rsidRDefault="00000000">
            <w:r w:rsidRPr="00F51D7A">
              <w:rPr>
                <w:sz w:val="19"/>
              </w:rPr>
              <w:t>Refactorizar App.jsx (1142 lineas)</w:t>
            </w:r>
          </w:p>
        </w:tc>
        <w:tc>
          <w:tcPr>
            <w:tcW w:w="3135" w:type="dxa"/>
          </w:tcPr>
          <w:p w14:paraId="6DAF7ABD" w14:textId="77777777" w:rsidR="001B6A6E" w:rsidRPr="00F51D7A" w:rsidRDefault="00000000">
            <w:r w:rsidRPr="00F51D7A">
              <w:rPr>
                <w:sz w:val="19"/>
              </w:rPr>
              <w:t>Extraer side effects a hooks, separar layout de logica</w:t>
            </w:r>
          </w:p>
        </w:tc>
      </w:tr>
      <w:tr w:rsidR="001B6A6E" w:rsidRPr="00F51D7A" w14:paraId="73343A2E" w14:textId="77777777">
        <w:trPr>
          <w:jc w:val="center"/>
        </w:trPr>
        <w:tc>
          <w:tcPr>
            <w:tcW w:w="3135" w:type="dxa"/>
            <w:shd w:val="clear" w:color="auto" w:fill="F0F4F8"/>
          </w:tcPr>
          <w:p w14:paraId="48F1352D" w14:textId="77777777" w:rsidR="001B6A6E" w:rsidRPr="00F51D7A" w:rsidRDefault="00000000">
            <w:r w:rsidRPr="00F51D7A">
              <w:rPr>
                <w:sz w:val="19"/>
              </w:rPr>
              <w:t>MEDIA</w:t>
            </w:r>
          </w:p>
        </w:tc>
        <w:tc>
          <w:tcPr>
            <w:tcW w:w="3135" w:type="dxa"/>
            <w:shd w:val="clear" w:color="auto" w:fill="F0F4F8"/>
          </w:tcPr>
          <w:p w14:paraId="6891D8D0" w14:textId="77777777" w:rsidR="001B6A6E" w:rsidRPr="00F51D7A" w:rsidRDefault="00000000">
            <w:r w:rsidRPr="00F51D7A">
              <w:rPr>
                <w:sz w:val="19"/>
              </w:rPr>
              <w:t>Integrar analyticsService.js</w:t>
            </w:r>
          </w:p>
        </w:tc>
        <w:tc>
          <w:tcPr>
            <w:tcW w:w="3135" w:type="dxa"/>
            <w:shd w:val="clear" w:color="auto" w:fill="F0F4F8"/>
          </w:tcPr>
          <w:p w14:paraId="3E37869E" w14:textId="77777777" w:rsidR="001B6A6E" w:rsidRPr="00F51D7A" w:rsidRDefault="00000000">
            <w:r w:rsidRPr="00F51D7A">
              <w:rPr>
                <w:sz w:val="19"/>
              </w:rPr>
              <w:t>Crear servicio de telemetria segun requerimientos del equipo de datos</w:t>
            </w:r>
          </w:p>
        </w:tc>
      </w:tr>
      <w:tr w:rsidR="001B6A6E" w:rsidRPr="00F51D7A" w14:paraId="62F6D6DA" w14:textId="77777777">
        <w:trPr>
          <w:jc w:val="center"/>
        </w:trPr>
        <w:tc>
          <w:tcPr>
            <w:tcW w:w="3135" w:type="dxa"/>
          </w:tcPr>
          <w:p w14:paraId="35A8EE4C" w14:textId="77777777" w:rsidR="001B6A6E" w:rsidRPr="00F51D7A" w:rsidRDefault="00000000">
            <w:r w:rsidRPr="00F51D7A">
              <w:rPr>
                <w:sz w:val="19"/>
              </w:rPr>
              <w:t>MEDIA</w:t>
            </w:r>
          </w:p>
        </w:tc>
        <w:tc>
          <w:tcPr>
            <w:tcW w:w="3135" w:type="dxa"/>
          </w:tcPr>
          <w:p w14:paraId="2CCAAF8E" w14:textId="77777777" w:rsidR="001B6A6E" w:rsidRPr="00F51D7A" w:rsidRDefault="00000000">
            <w:r w:rsidRPr="00F51D7A">
              <w:rPr>
                <w:sz w:val="19"/>
              </w:rPr>
              <w:t>Agregar mas tramites</w:t>
            </w:r>
          </w:p>
        </w:tc>
        <w:tc>
          <w:tcPr>
            <w:tcW w:w="3135" w:type="dxa"/>
          </w:tcPr>
          <w:p w14:paraId="76BD9B2C" w14:textId="77777777" w:rsidR="001B6A6E" w:rsidRPr="00F51D7A" w:rsidRDefault="00000000">
            <w:r w:rsidRPr="00F51D7A">
              <w:rPr>
                <w:sz w:val="19"/>
              </w:rPr>
              <w:t>Progreso academico, situacion financiera (ya hay cards, falta API real)</w:t>
            </w:r>
          </w:p>
        </w:tc>
      </w:tr>
      <w:tr w:rsidR="001B6A6E" w:rsidRPr="00F51D7A" w14:paraId="1F4046A6" w14:textId="77777777">
        <w:trPr>
          <w:jc w:val="center"/>
        </w:trPr>
        <w:tc>
          <w:tcPr>
            <w:tcW w:w="3135" w:type="dxa"/>
            <w:shd w:val="clear" w:color="auto" w:fill="F0F4F8"/>
          </w:tcPr>
          <w:p w14:paraId="329D4A61" w14:textId="77777777" w:rsidR="001B6A6E" w:rsidRPr="00F51D7A" w:rsidRDefault="00000000">
            <w:r w:rsidRPr="00F51D7A">
              <w:rPr>
                <w:sz w:val="19"/>
              </w:rPr>
              <w:t>MEDIA</w:t>
            </w:r>
          </w:p>
        </w:tc>
        <w:tc>
          <w:tcPr>
            <w:tcW w:w="3135" w:type="dxa"/>
            <w:shd w:val="clear" w:color="auto" w:fill="F0F4F8"/>
          </w:tcPr>
          <w:p w14:paraId="573B3544" w14:textId="77777777" w:rsidR="001B6A6E" w:rsidRPr="00F51D7A" w:rsidRDefault="00000000">
            <w:r w:rsidRPr="00F51D7A">
              <w:rPr>
                <w:sz w:val="19"/>
              </w:rPr>
              <w:t>Mejorar manejo de errores</w:t>
            </w:r>
          </w:p>
        </w:tc>
        <w:tc>
          <w:tcPr>
            <w:tcW w:w="3135" w:type="dxa"/>
            <w:shd w:val="clear" w:color="auto" w:fill="F0F4F8"/>
          </w:tcPr>
          <w:p w14:paraId="15775D3A" w14:textId="77777777" w:rsidR="001B6A6E" w:rsidRPr="00F51D7A" w:rsidRDefault="00000000">
            <w:r w:rsidRPr="00F51D7A">
              <w:rPr>
                <w:sz w:val="19"/>
              </w:rPr>
              <w:t>Pantallas de error amigables, retry policies, circuit breaker</w:t>
            </w:r>
          </w:p>
        </w:tc>
      </w:tr>
      <w:tr w:rsidR="001B6A6E" w:rsidRPr="00F51D7A" w14:paraId="3A06A69C" w14:textId="77777777">
        <w:trPr>
          <w:jc w:val="center"/>
        </w:trPr>
        <w:tc>
          <w:tcPr>
            <w:tcW w:w="3135" w:type="dxa"/>
          </w:tcPr>
          <w:p w14:paraId="7FE31A34" w14:textId="77777777" w:rsidR="001B6A6E" w:rsidRPr="00F51D7A" w:rsidRDefault="00000000">
            <w:r w:rsidRPr="00F51D7A">
              <w:rPr>
                <w:sz w:val="19"/>
              </w:rPr>
              <w:t>BAJA</w:t>
            </w:r>
          </w:p>
        </w:tc>
        <w:tc>
          <w:tcPr>
            <w:tcW w:w="3135" w:type="dxa"/>
          </w:tcPr>
          <w:p w14:paraId="46713D2B" w14:textId="77777777" w:rsidR="001B6A6E" w:rsidRPr="00F51D7A" w:rsidRDefault="00000000">
            <w:r w:rsidRPr="00F51D7A">
              <w:rPr>
                <w:sz w:val="19"/>
              </w:rPr>
              <w:t>PWA / Service Worker</w:t>
            </w:r>
          </w:p>
        </w:tc>
        <w:tc>
          <w:tcPr>
            <w:tcW w:w="3135" w:type="dxa"/>
          </w:tcPr>
          <w:p w14:paraId="01447344" w14:textId="77777777" w:rsidR="001B6A6E" w:rsidRPr="00F51D7A" w:rsidRDefault="00000000">
            <w:r w:rsidRPr="00F51D7A">
              <w:rPr>
                <w:sz w:val="19"/>
              </w:rPr>
              <w:t>Cache de modelos face-api para carga offline</w:t>
            </w:r>
          </w:p>
        </w:tc>
      </w:tr>
      <w:tr w:rsidR="001B6A6E" w:rsidRPr="00F51D7A" w14:paraId="4F278904" w14:textId="77777777">
        <w:trPr>
          <w:jc w:val="center"/>
        </w:trPr>
        <w:tc>
          <w:tcPr>
            <w:tcW w:w="3135" w:type="dxa"/>
            <w:shd w:val="clear" w:color="auto" w:fill="F0F4F8"/>
          </w:tcPr>
          <w:p w14:paraId="2C327D46" w14:textId="77777777" w:rsidR="001B6A6E" w:rsidRPr="00F51D7A" w:rsidRDefault="00000000">
            <w:r w:rsidRPr="00F51D7A">
              <w:rPr>
                <w:sz w:val="19"/>
              </w:rPr>
              <w:t>BAJA</w:t>
            </w:r>
          </w:p>
        </w:tc>
        <w:tc>
          <w:tcPr>
            <w:tcW w:w="3135" w:type="dxa"/>
            <w:shd w:val="clear" w:color="auto" w:fill="F0F4F8"/>
          </w:tcPr>
          <w:p w14:paraId="27FCBA20" w14:textId="77777777" w:rsidR="001B6A6E" w:rsidRPr="00F51D7A" w:rsidRDefault="00000000">
            <w:r w:rsidRPr="00F51D7A">
              <w:rPr>
                <w:sz w:val="19"/>
              </w:rPr>
              <w:t>i18n</w:t>
            </w:r>
          </w:p>
        </w:tc>
        <w:tc>
          <w:tcPr>
            <w:tcW w:w="3135" w:type="dxa"/>
            <w:shd w:val="clear" w:color="auto" w:fill="F0F4F8"/>
          </w:tcPr>
          <w:p w14:paraId="257D3358" w14:textId="77777777" w:rsidR="001B6A6E" w:rsidRPr="00F51D7A" w:rsidRDefault="00000000">
            <w:r w:rsidRPr="00F51D7A">
              <w:rPr>
                <w:sz w:val="19"/>
              </w:rPr>
              <w:t>Soporte multiidioma (espanol + ingles) si se expande a sedes con extranjeros</w:t>
            </w:r>
          </w:p>
        </w:tc>
      </w:tr>
    </w:tbl>
    <w:p w14:paraId="3AC03452" w14:textId="77777777" w:rsidR="001B6A6E" w:rsidRPr="00F51D7A" w:rsidRDefault="00000000">
      <w:r w:rsidRPr="00F51D7A">
        <w:br w:type="page"/>
      </w:r>
    </w:p>
    <w:p w14:paraId="7AA40DC5" w14:textId="77777777" w:rsidR="001B6A6E" w:rsidRPr="00F51D7A" w:rsidRDefault="00000000">
      <w:pPr>
        <w:pStyle w:val="Ttulo1"/>
      </w:pPr>
      <w:r w:rsidRPr="00F51D7A">
        <w:lastRenderedPageBreak/>
        <w:t>13. Guia para Equipo de Integracion / QA</w:t>
      </w:r>
    </w:p>
    <w:p w14:paraId="02B1328F" w14:textId="77777777" w:rsidR="001B6A6E" w:rsidRPr="00F51D7A" w:rsidRDefault="00000000">
      <w:pPr>
        <w:pStyle w:val="Ttulo2"/>
      </w:pPr>
      <w:r w:rsidRPr="00F51D7A">
        <w:t>13.1 Entornos de Testing</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217327AF" w14:textId="77777777">
        <w:trPr>
          <w:jc w:val="center"/>
        </w:trPr>
        <w:tc>
          <w:tcPr>
            <w:tcW w:w="3135" w:type="dxa"/>
            <w:shd w:val="clear" w:color="auto" w:fill="2C3E50"/>
          </w:tcPr>
          <w:p w14:paraId="62ED5251" w14:textId="77777777" w:rsidR="001B6A6E" w:rsidRPr="00F51D7A" w:rsidRDefault="00000000">
            <w:pPr>
              <w:jc w:val="center"/>
            </w:pPr>
            <w:r w:rsidRPr="00F51D7A">
              <w:rPr>
                <w:b/>
                <w:color w:val="FFFFFF"/>
                <w:sz w:val="20"/>
              </w:rPr>
              <w:t>Entorno</w:t>
            </w:r>
          </w:p>
        </w:tc>
        <w:tc>
          <w:tcPr>
            <w:tcW w:w="3135" w:type="dxa"/>
            <w:shd w:val="clear" w:color="auto" w:fill="2C3E50"/>
          </w:tcPr>
          <w:p w14:paraId="457BDA60" w14:textId="77777777" w:rsidR="001B6A6E" w:rsidRPr="00F51D7A" w:rsidRDefault="00000000">
            <w:pPr>
              <w:jc w:val="center"/>
            </w:pPr>
            <w:r w:rsidRPr="00F51D7A">
              <w:rPr>
                <w:b/>
                <w:color w:val="FFFFFF"/>
                <w:sz w:val="20"/>
              </w:rPr>
              <w:t>URL</w:t>
            </w:r>
          </w:p>
        </w:tc>
        <w:tc>
          <w:tcPr>
            <w:tcW w:w="3135" w:type="dxa"/>
            <w:shd w:val="clear" w:color="auto" w:fill="2C3E50"/>
          </w:tcPr>
          <w:p w14:paraId="3B756367" w14:textId="77777777" w:rsidR="001B6A6E" w:rsidRPr="00F51D7A" w:rsidRDefault="00000000">
            <w:pPr>
              <w:jc w:val="center"/>
            </w:pPr>
            <w:r w:rsidRPr="00F51D7A">
              <w:rPr>
                <w:b/>
                <w:color w:val="FFFFFF"/>
                <w:sz w:val="20"/>
              </w:rPr>
              <w:t>Proposito</w:t>
            </w:r>
          </w:p>
        </w:tc>
      </w:tr>
      <w:tr w:rsidR="001B6A6E" w:rsidRPr="00F51D7A" w14:paraId="2972618D" w14:textId="77777777">
        <w:trPr>
          <w:jc w:val="center"/>
        </w:trPr>
        <w:tc>
          <w:tcPr>
            <w:tcW w:w="3135" w:type="dxa"/>
          </w:tcPr>
          <w:p w14:paraId="59C62011" w14:textId="77777777" w:rsidR="001B6A6E" w:rsidRPr="00F51D7A" w:rsidRDefault="00000000">
            <w:r w:rsidRPr="00F51D7A">
              <w:rPr>
                <w:sz w:val="19"/>
              </w:rPr>
              <w:t>Local</w:t>
            </w:r>
          </w:p>
        </w:tc>
        <w:tc>
          <w:tcPr>
            <w:tcW w:w="3135" w:type="dxa"/>
          </w:tcPr>
          <w:p w14:paraId="20C90E8F" w14:textId="77777777" w:rsidR="001B6A6E" w:rsidRPr="00F51D7A" w:rsidRDefault="00000000">
            <w:r w:rsidRPr="00F51D7A">
              <w:rPr>
                <w:sz w:val="19"/>
              </w:rPr>
              <w:t>http://localhost:5173</w:t>
            </w:r>
          </w:p>
        </w:tc>
        <w:tc>
          <w:tcPr>
            <w:tcW w:w="3135" w:type="dxa"/>
          </w:tcPr>
          <w:p w14:paraId="5C404A61" w14:textId="77777777" w:rsidR="001B6A6E" w:rsidRPr="00F51D7A" w:rsidRDefault="00000000">
            <w:r w:rsidRPr="00F51D7A">
              <w:rPr>
                <w:sz w:val="19"/>
              </w:rPr>
              <w:t>Desarrollo y pruebas rapidas</w:t>
            </w:r>
          </w:p>
        </w:tc>
      </w:tr>
      <w:tr w:rsidR="001B6A6E" w:rsidRPr="00F51D7A" w14:paraId="53A9703E" w14:textId="77777777">
        <w:trPr>
          <w:jc w:val="center"/>
        </w:trPr>
        <w:tc>
          <w:tcPr>
            <w:tcW w:w="3135" w:type="dxa"/>
            <w:shd w:val="clear" w:color="auto" w:fill="F0F4F8"/>
          </w:tcPr>
          <w:p w14:paraId="241530CC" w14:textId="77777777" w:rsidR="001B6A6E" w:rsidRPr="00F51D7A" w:rsidRDefault="00000000">
            <w:r w:rsidRPr="00F51D7A">
              <w:rPr>
                <w:sz w:val="19"/>
              </w:rPr>
              <w:t>Preview (Vercel)</w:t>
            </w:r>
          </w:p>
        </w:tc>
        <w:tc>
          <w:tcPr>
            <w:tcW w:w="3135" w:type="dxa"/>
            <w:shd w:val="clear" w:color="auto" w:fill="F0F4F8"/>
          </w:tcPr>
          <w:p w14:paraId="5BFDBC07" w14:textId="77777777" w:rsidR="001B6A6E" w:rsidRPr="00F51D7A" w:rsidRDefault="00000000">
            <w:r w:rsidRPr="00F51D7A">
              <w:rPr>
                <w:sz w:val="19"/>
              </w:rPr>
              <w:t>Generada por cada PR</w:t>
            </w:r>
          </w:p>
        </w:tc>
        <w:tc>
          <w:tcPr>
            <w:tcW w:w="3135" w:type="dxa"/>
            <w:shd w:val="clear" w:color="auto" w:fill="F0F4F8"/>
          </w:tcPr>
          <w:p w14:paraId="3023420B" w14:textId="77777777" w:rsidR="001B6A6E" w:rsidRPr="00F51D7A" w:rsidRDefault="00000000">
            <w:r w:rsidRPr="00F51D7A">
              <w:rPr>
                <w:sz w:val="19"/>
              </w:rPr>
              <w:t>Validacion de features antes de merge</w:t>
            </w:r>
          </w:p>
        </w:tc>
      </w:tr>
      <w:tr w:rsidR="001B6A6E" w:rsidRPr="00F51D7A" w14:paraId="030A312E" w14:textId="77777777">
        <w:trPr>
          <w:jc w:val="center"/>
        </w:trPr>
        <w:tc>
          <w:tcPr>
            <w:tcW w:w="3135" w:type="dxa"/>
          </w:tcPr>
          <w:p w14:paraId="2643E8F8" w14:textId="77777777" w:rsidR="001B6A6E" w:rsidRPr="00F51D7A" w:rsidRDefault="00000000">
            <w:r w:rsidRPr="00F51D7A">
              <w:rPr>
                <w:sz w:val="19"/>
              </w:rPr>
              <w:t>Produccion</w:t>
            </w:r>
          </w:p>
        </w:tc>
        <w:tc>
          <w:tcPr>
            <w:tcW w:w="3135" w:type="dxa"/>
          </w:tcPr>
          <w:p w14:paraId="164D41E5" w14:textId="77777777" w:rsidR="001B6A6E" w:rsidRPr="00F51D7A" w:rsidRDefault="00000000">
            <w:r w:rsidRPr="00F51D7A">
              <w:rPr>
                <w:sz w:val="19"/>
              </w:rPr>
              <w:t>URL de Vercel principal</w:t>
            </w:r>
          </w:p>
        </w:tc>
        <w:tc>
          <w:tcPr>
            <w:tcW w:w="3135" w:type="dxa"/>
          </w:tcPr>
          <w:p w14:paraId="2CE5B2D4" w14:textId="77777777" w:rsidR="001B6A6E" w:rsidRPr="00F51D7A" w:rsidRDefault="00000000">
            <w:r w:rsidRPr="00F51D7A">
              <w:rPr>
                <w:sz w:val="19"/>
              </w:rPr>
              <w:t>Deploy final, totem real</w:t>
            </w:r>
          </w:p>
        </w:tc>
      </w:tr>
    </w:tbl>
    <w:p w14:paraId="390D7419" w14:textId="77777777" w:rsidR="001B6A6E" w:rsidRPr="00F51D7A" w:rsidRDefault="00000000">
      <w:pPr>
        <w:pStyle w:val="Ttulo2"/>
      </w:pPr>
      <w:r w:rsidRPr="00F51D7A">
        <w:t>13.2 Matriz de Pruebas Funcionales</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37B41313" w14:textId="77777777">
        <w:trPr>
          <w:jc w:val="center"/>
        </w:trPr>
        <w:tc>
          <w:tcPr>
            <w:tcW w:w="2351" w:type="dxa"/>
            <w:shd w:val="clear" w:color="auto" w:fill="1A5276"/>
          </w:tcPr>
          <w:p w14:paraId="542BBA60" w14:textId="77777777" w:rsidR="001B6A6E" w:rsidRPr="00F51D7A" w:rsidRDefault="00000000">
            <w:pPr>
              <w:jc w:val="center"/>
            </w:pPr>
            <w:r w:rsidRPr="00F51D7A">
              <w:rPr>
                <w:b/>
                <w:color w:val="FFFFFF"/>
                <w:sz w:val="20"/>
              </w:rPr>
              <w:t>ID</w:t>
            </w:r>
          </w:p>
        </w:tc>
        <w:tc>
          <w:tcPr>
            <w:tcW w:w="2351" w:type="dxa"/>
            <w:shd w:val="clear" w:color="auto" w:fill="1A5276"/>
          </w:tcPr>
          <w:p w14:paraId="2C99D6CF" w14:textId="77777777" w:rsidR="001B6A6E" w:rsidRPr="00F51D7A" w:rsidRDefault="00000000">
            <w:pPr>
              <w:jc w:val="center"/>
            </w:pPr>
            <w:r w:rsidRPr="00F51D7A">
              <w:rPr>
                <w:b/>
                <w:color w:val="FFFFFF"/>
                <w:sz w:val="20"/>
              </w:rPr>
              <w:t>Caso de Prueba</w:t>
            </w:r>
          </w:p>
        </w:tc>
        <w:tc>
          <w:tcPr>
            <w:tcW w:w="2351" w:type="dxa"/>
            <w:shd w:val="clear" w:color="auto" w:fill="1A5276"/>
          </w:tcPr>
          <w:p w14:paraId="24D28630" w14:textId="77777777" w:rsidR="001B6A6E" w:rsidRPr="00F51D7A" w:rsidRDefault="00000000">
            <w:pPr>
              <w:jc w:val="center"/>
            </w:pPr>
            <w:r w:rsidRPr="00F51D7A">
              <w:rPr>
                <w:b/>
                <w:color w:val="FFFFFF"/>
                <w:sz w:val="20"/>
              </w:rPr>
              <w:t>Pasos</w:t>
            </w:r>
          </w:p>
        </w:tc>
        <w:tc>
          <w:tcPr>
            <w:tcW w:w="2351" w:type="dxa"/>
            <w:shd w:val="clear" w:color="auto" w:fill="1A5276"/>
          </w:tcPr>
          <w:p w14:paraId="3B72A1C0" w14:textId="77777777" w:rsidR="001B6A6E" w:rsidRPr="00F51D7A" w:rsidRDefault="00000000">
            <w:pPr>
              <w:jc w:val="center"/>
            </w:pPr>
            <w:r w:rsidRPr="00F51D7A">
              <w:rPr>
                <w:b/>
                <w:color w:val="FFFFFF"/>
                <w:sz w:val="20"/>
              </w:rPr>
              <w:t>Resultado Esperado</w:t>
            </w:r>
          </w:p>
        </w:tc>
      </w:tr>
      <w:tr w:rsidR="001B6A6E" w:rsidRPr="00F51D7A" w14:paraId="0F001FAF" w14:textId="77777777">
        <w:trPr>
          <w:jc w:val="center"/>
        </w:trPr>
        <w:tc>
          <w:tcPr>
            <w:tcW w:w="2351" w:type="dxa"/>
          </w:tcPr>
          <w:p w14:paraId="124C8EF4" w14:textId="77777777" w:rsidR="001B6A6E" w:rsidRPr="00F51D7A" w:rsidRDefault="00000000">
            <w:r w:rsidRPr="00F51D7A">
              <w:rPr>
                <w:sz w:val="19"/>
              </w:rPr>
              <w:t>TC-01</w:t>
            </w:r>
          </w:p>
        </w:tc>
        <w:tc>
          <w:tcPr>
            <w:tcW w:w="2351" w:type="dxa"/>
          </w:tcPr>
          <w:p w14:paraId="1E14F252" w14:textId="77777777" w:rsidR="001B6A6E" w:rsidRPr="00F51D7A" w:rsidRDefault="00000000">
            <w:r w:rsidRPr="00F51D7A">
              <w:rPr>
                <w:sz w:val="19"/>
              </w:rPr>
              <w:t>Deteccion de presencia</w:t>
            </w:r>
          </w:p>
        </w:tc>
        <w:tc>
          <w:tcPr>
            <w:tcW w:w="2351" w:type="dxa"/>
          </w:tcPr>
          <w:p w14:paraId="24A0F8CD" w14:textId="77777777" w:rsidR="001B6A6E" w:rsidRPr="00F51D7A" w:rsidRDefault="00000000">
            <w:r w:rsidRPr="00F51D7A">
              <w:rPr>
                <w:sz w:val="19"/>
              </w:rPr>
              <w:t>Pararse frente al totem en IDLE</w:t>
            </w:r>
          </w:p>
        </w:tc>
        <w:tc>
          <w:tcPr>
            <w:tcW w:w="2351" w:type="dxa"/>
          </w:tcPr>
          <w:p w14:paraId="4E758F1D" w14:textId="77777777" w:rsidR="001B6A6E" w:rsidRPr="00F51D7A" w:rsidRDefault="00000000">
            <w:r w:rsidRPr="00F51D7A">
              <w:rPr>
                <w:sz w:val="19"/>
              </w:rPr>
              <w:t>Aparece boton "Tocar para Iniciar" en &lt; 3s</w:t>
            </w:r>
          </w:p>
        </w:tc>
      </w:tr>
      <w:tr w:rsidR="001B6A6E" w:rsidRPr="00F51D7A" w14:paraId="24D531FE" w14:textId="77777777">
        <w:trPr>
          <w:jc w:val="center"/>
        </w:trPr>
        <w:tc>
          <w:tcPr>
            <w:tcW w:w="2351" w:type="dxa"/>
            <w:shd w:val="clear" w:color="auto" w:fill="F0F4F8"/>
          </w:tcPr>
          <w:p w14:paraId="12CC2F61" w14:textId="77777777" w:rsidR="001B6A6E" w:rsidRPr="00F51D7A" w:rsidRDefault="00000000">
            <w:r w:rsidRPr="00F51D7A">
              <w:rPr>
                <w:sz w:val="19"/>
              </w:rPr>
              <w:t>TC-02</w:t>
            </w:r>
          </w:p>
        </w:tc>
        <w:tc>
          <w:tcPr>
            <w:tcW w:w="2351" w:type="dxa"/>
            <w:shd w:val="clear" w:color="auto" w:fill="F0F4F8"/>
          </w:tcPr>
          <w:p w14:paraId="3E42558F" w14:textId="77777777" w:rsidR="001B6A6E" w:rsidRPr="00F51D7A" w:rsidRDefault="00000000">
            <w:r w:rsidRPr="00F51D7A">
              <w:rPr>
                <w:sz w:val="19"/>
              </w:rPr>
              <w:t>Inicio modo tactil</w:t>
            </w:r>
          </w:p>
        </w:tc>
        <w:tc>
          <w:tcPr>
            <w:tcW w:w="2351" w:type="dxa"/>
            <w:shd w:val="clear" w:color="auto" w:fill="F0F4F8"/>
          </w:tcPr>
          <w:p w14:paraId="11D92711" w14:textId="77777777" w:rsidR="001B6A6E" w:rsidRPr="00F51D7A" w:rsidRDefault="00000000">
            <w:r w:rsidRPr="00F51D7A">
              <w:rPr>
                <w:sz w:val="19"/>
              </w:rPr>
              <w:t>Presionar "Iniciar" en WELCOME</w:t>
            </w:r>
          </w:p>
        </w:tc>
        <w:tc>
          <w:tcPr>
            <w:tcW w:w="2351" w:type="dxa"/>
            <w:shd w:val="clear" w:color="auto" w:fill="F0F4F8"/>
          </w:tcPr>
          <w:p w14:paraId="52BC8207" w14:textId="77777777" w:rsidR="001B6A6E" w:rsidRPr="00F51D7A" w:rsidRDefault="00000000">
            <w:r w:rsidRPr="00F51D7A">
              <w:rPr>
                <w:sz w:val="19"/>
              </w:rPr>
              <w:t>Transiciona a LOGIN con camara activa</w:t>
            </w:r>
          </w:p>
        </w:tc>
      </w:tr>
      <w:tr w:rsidR="001B6A6E" w:rsidRPr="00F51D7A" w14:paraId="54EE52BE" w14:textId="77777777">
        <w:trPr>
          <w:jc w:val="center"/>
        </w:trPr>
        <w:tc>
          <w:tcPr>
            <w:tcW w:w="2351" w:type="dxa"/>
          </w:tcPr>
          <w:p w14:paraId="21EBA2E2" w14:textId="77777777" w:rsidR="001B6A6E" w:rsidRPr="00F51D7A" w:rsidRDefault="00000000">
            <w:r w:rsidRPr="00F51D7A">
              <w:rPr>
                <w:sz w:val="19"/>
              </w:rPr>
              <w:t>TC-03</w:t>
            </w:r>
          </w:p>
        </w:tc>
        <w:tc>
          <w:tcPr>
            <w:tcW w:w="2351" w:type="dxa"/>
          </w:tcPr>
          <w:p w14:paraId="67D4881F" w14:textId="77777777" w:rsidR="001B6A6E" w:rsidRPr="00F51D7A" w:rsidRDefault="00000000">
            <w:r w:rsidRPr="00F51D7A">
              <w:rPr>
                <w:sz w:val="19"/>
              </w:rPr>
              <w:t>Login facial exitoso</w:t>
            </w:r>
          </w:p>
        </w:tc>
        <w:tc>
          <w:tcPr>
            <w:tcW w:w="2351" w:type="dxa"/>
          </w:tcPr>
          <w:p w14:paraId="5F770D2A" w14:textId="77777777" w:rsidR="001B6A6E" w:rsidRPr="00F51D7A" w:rsidRDefault="00000000">
            <w:r w:rsidRPr="00F51D7A">
              <w:rPr>
                <w:sz w:val="19"/>
              </w:rPr>
              <w:t>Mirar camara con usuario registrado</w:t>
            </w:r>
          </w:p>
        </w:tc>
        <w:tc>
          <w:tcPr>
            <w:tcW w:w="2351" w:type="dxa"/>
          </w:tcPr>
          <w:p w14:paraId="7540E06B" w14:textId="77777777" w:rsidR="001B6A6E" w:rsidRPr="00F51D7A" w:rsidRDefault="00000000">
            <w:r w:rsidRPr="00F51D7A">
              <w:rPr>
                <w:sz w:val="19"/>
              </w:rPr>
              <w:t>Detecta rostro, muestra nombre, va a MENU</w:t>
            </w:r>
          </w:p>
        </w:tc>
      </w:tr>
      <w:tr w:rsidR="001B6A6E" w:rsidRPr="00F51D7A" w14:paraId="10C104B8" w14:textId="77777777">
        <w:trPr>
          <w:jc w:val="center"/>
        </w:trPr>
        <w:tc>
          <w:tcPr>
            <w:tcW w:w="2351" w:type="dxa"/>
            <w:shd w:val="clear" w:color="auto" w:fill="F0F4F8"/>
          </w:tcPr>
          <w:p w14:paraId="55E93630" w14:textId="77777777" w:rsidR="001B6A6E" w:rsidRPr="00F51D7A" w:rsidRDefault="00000000">
            <w:r w:rsidRPr="00F51D7A">
              <w:rPr>
                <w:sz w:val="19"/>
              </w:rPr>
              <w:t>TC-04</w:t>
            </w:r>
          </w:p>
        </w:tc>
        <w:tc>
          <w:tcPr>
            <w:tcW w:w="2351" w:type="dxa"/>
            <w:shd w:val="clear" w:color="auto" w:fill="F0F4F8"/>
          </w:tcPr>
          <w:p w14:paraId="6ED0B03E" w14:textId="77777777" w:rsidR="001B6A6E" w:rsidRPr="00F51D7A" w:rsidRDefault="00000000">
            <w:r w:rsidRPr="00F51D7A">
              <w:rPr>
                <w:sz w:val="19"/>
              </w:rPr>
              <w:t>Login facial fallido x2</w:t>
            </w:r>
          </w:p>
        </w:tc>
        <w:tc>
          <w:tcPr>
            <w:tcW w:w="2351" w:type="dxa"/>
            <w:shd w:val="clear" w:color="auto" w:fill="F0F4F8"/>
          </w:tcPr>
          <w:p w14:paraId="57062E70" w14:textId="77777777" w:rsidR="001B6A6E" w:rsidRPr="00F51D7A" w:rsidRDefault="00000000">
            <w:r w:rsidRPr="00F51D7A">
              <w:rPr>
                <w:sz w:val="19"/>
              </w:rPr>
              <w:t>Mirar camara sin estar registrado, 2 veces</w:t>
            </w:r>
          </w:p>
        </w:tc>
        <w:tc>
          <w:tcPr>
            <w:tcW w:w="2351" w:type="dxa"/>
            <w:shd w:val="clear" w:color="auto" w:fill="F0F4F8"/>
          </w:tcPr>
          <w:p w14:paraId="23305887" w14:textId="77777777" w:rsidR="001B6A6E" w:rsidRPr="00F51D7A" w:rsidRDefault="00000000">
            <w:r w:rsidRPr="00F51D7A">
              <w:rPr>
                <w:sz w:val="19"/>
              </w:rPr>
              <w:t>Ofrece derivar a asesor tras 2 intentos</w:t>
            </w:r>
          </w:p>
        </w:tc>
      </w:tr>
      <w:tr w:rsidR="001B6A6E" w:rsidRPr="00F51D7A" w14:paraId="759C5D6D" w14:textId="77777777">
        <w:trPr>
          <w:jc w:val="center"/>
        </w:trPr>
        <w:tc>
          <w:tcPr>
            <w:tcW w:w="2351" w:type="dxa"/>
          </w:tcPr>
          <w:p w14:paraId="57DEB9DE" w14:textId="77777777" w:rsidR="001B6A6E" w:rsidRPr="00F51D7A" w:rsidRDefault="00000000">
            <w:r w:rsidRPr="00F51D7A">
              <w:rPr>
                <w:sz w:val="19"/>
              </w:rPr>
              <w:t>TC-05</w:t>
            </w:r>
          </w:p>
        </w:tc>
        <w:tc>
          <w:tcPr>
            <w:tcW w:w="2351" w:type="dxa"/>
          </w:tcPr>
          <w:p w14:paraId="168D6E3D" w14:textId="77777777" w:rsidR="001B6A6E" w:rsidRPr="00F51D7A" w:rsidRDefault="00000000">
            <w:r w:rsidRPr="00F51D7A">
              <w:rPr>
                <w:sz w:val="19"/>
              </w:rPr>
              <w:t>Modo voz - menu</w:t>
            </w:r>
          </w:p>
        </w:tc>
        <w:tc>
          <w:tcPr>
            <w:tcW w:w="2351" w:type="dxa"/>
          </w:tcPr>
          <w:p w14:paraId="4ACAE5EA" w14:textId="77777777" w:rsidR="001B6A6E" w:rsidRPr="00F51D7A" w:rsidRDefault="00000000">
            <w:r w:rsidRPr="00F51D7A">
              <w:rPr>
                <w:sz w:val="19"/>
              </w:rPr>
              <w:t>Decir "quiero ver mi horario"</w:t>
            </w:r>
          </w:p>
        </w:tc>
        <w:tc>
          <w:tcPr>
            <w:tcW w:w="2351" w:type="dxa"/>
          </w:tcPr>
          <w:p w14:paraId="64E30DFC" w14:textId="77777777" w:rsidR="001B6A6E" w:rsidRPr="00F51D7A" w:rsidRDefault="00000000">
            <w:r w:rsidRPr="00F51D7A">
              <w:rPr>
                <w:sz w:val="19"/>
              </w:rPr>
              <w:t>Mapea correctamente a opcion Horario</w:t>
            </w:r>
          </w:p>
        </w:tc>
      </w:tr>
      <w:tr w:rsidR="001B6A6E" w:rsidRPr="00F51D7A" w14:paraId="7E64F39A" w14:textId="77777777">
        <w:trPr>
          <w:jc w:val="center"/>
        </w:trPr>
        <w:tc>
          <w:tcPr>
            <w:tcW w:w="2351" w:type="dxa"/>
            <w:shd w:val="clear" w:color="auto" w:fill="F0F4F8"/>
          </w:tcPr>
          <w:p w14:paraId="0AB9197C" w14:textId="77777777" w:rsidR="001B6A6E" w:rsidRPr="00F51D7A" w:rsidRDefault="00000000">
            <w:r w:rsidRPr="00F51D7A">
              <w:rPr>
                <w:sz w:val="19"/>
              </w:rPr>
              <w:t>TC-06</w:t>
            </w:r>
          </w:p>
        </w:tc>
        <w:tc>
          <w:tcPr>
            <w:tcW w:w="2351" w:type="dxa"/>
            <w:shd w:val="clear" w:color="auto" w:fill="F0F4F8"/>
          </w:tcPr>
          <w:p w14:paraId="7A135953" w14:textId="77777777" w:rsidR="001B6A6E" w:rsidRPr="00F51D7A" w:rsidRDefault="00000000">
            <w:r w:rsidRPr="00F51D7A">
              <w:rPr>
                <w:sz w:val="19"/>
              </w:rPr>
              <w:t>Modo voz - no entendido</w:t>
            </w:r>
          </w:p>
        </w:tc>
        <w:tc>
          <w:tcPr>
            <w:tcW w:w="2351" w:type="dxa"/>
            <w:shd w:val="clear" w:color="auto" w:fill="F0F4F8"/>
          </w:tcPr>
          <w:p w14:paraId="5356B698" w14:textId="77777777" w:rsidR="001B6A6E" w:rsidRPr="00F51D7A" w:rsidRDefault="00000000">
            <w:r w:rsidRPr="00F51D7A">
              <w:rPr>
                <w:sz w:val="19"/>
              </w:rPr>
              <w:t>Decir frase irrelevante</w:t>
            </w:r>
          </w:p>
        </w:tc>
        <w:tc>
          <w:tcPr>
            <w:tcW w:w="2351" w:type="dxa"/>
            <w:shd w:val="clear" w:color="auto" w:fill="F0F4F8"/>
          </w:tcPr>
          <w:p w14:paraId="40A7BF5C" w14:textId="77777777" w:rsidR="001B6A6E" w:rsidRPr="00F51D7A" w:rsidRDefault="00000000">
            <w:r w:rsidRPr="00F51D7A">
              <w:rPr>
                <w:sz w:val="19"/>
              </w:rPr>
              <w:t>Muestra video "No entendi" y reintenta</w:t>
            </w:r>
          </w:p>
        </w:tc>
      </w:tr>
      <w:tr w:rsidR="001B6A6E" w:rsidRPr="00F51D7A" w14:paraId="714DA9D3" w14:textId="77777777">
        <w:trPr>
          <w:jc w:val="center"/>
        </w:trPr>
        <w:tc>
          <w:tcPr>
            <w:tcW w:w="2351" w:type="dxa"/>
          </w:tcPr>
          <w:p w14:paraId="01E24A38" w14:textId="77777777" w:rsidR="001B6A6E" w:rsidRPr="00F51D7A" w:rsidRDefault="00000000">
            <w:r w:rsidRPr="00F51D7A">
              <w:rPr>
                <w:sz w:val="19"/>
              </w:rPr>
              <w:t>TC-07</w:t>
            </w:r>
          </w:p>
        </w:tc>
        <w:tc>
          <w:tcPr>
            <w:tcW w:w="2351" w:type="dxa"/>
          </w:tcPr>
          <w:p w14:paraId="6145EFC7" w14:textId="77777777" w:rsidR="001B6A6E" w:rsidRPr="00F51D7A" w:rsidRDefault="00000000">
            <w:r w:rsidRPr="00F51D7A">
              <w:rPr>
                <w:sz w:val="19"/>
              </w:rPr>
              <w:t>Consulta de horario</w:t>
            </w:r>
          </w:p>
        </w:tc>
        <w:tc>
          <w:tcPr>
            <w:tcW w:w="2351" w:type="dxa"/>
          </w:tcPr>
          <w:p w14:paraId="530C904B" w14:textId="77777777" w:rsidR="001B6A6E" w:rsidRPr="00F51D7A" w:rsidRDefault="00000000">
            <w:r w:rsidRPr="00F51D7A">
              <w:rPr>
                <w:sz w:val="19"/>
              </w:rPr>
              <w:t>Seleccionar Horario &gt; Confirmar</w:t>
            </w:r>
          </w:p>
        </w:tc>
        <w:tc>
          <w:tcPr>
            <w:tcW w:w="2351" w:type="dxa"/>
          </w:tcPr>
          <w:p w14:paraId="2408666A" w14:textId="77777777" w:rsidR="001B6A6E" w:rsidRPr="00F51D7A" w:rsidRDefault="00000000">
            <w:r w:rsidRPr="00F51D7A">
              <w:rPr>
                <w:sz w:val="19"/>
              </w:rPr>
              <w:t>Muestra PDF en visor embebido</w:t>
            </w:r>
          </w:p>
        </w:tc>
      </w:tr>
      <w:tr w:rsidR="001B6A6E" w:rsidRPr="00F51D7A" w14:paraId="471FF7BF" w14:textId="77777777">
        <w:trPr>
          <w:jc w:val="center"/>
        </w:trPr>
        <w:tc>
          <w:tcPr>
            <w:tcW w:w="2351" w:type="dxa"/>
            <w:shd w:val="clear" w:color="auto" w:fill="F0F4F8"/>
          </w:tcPr>
          <w:p w14:paraId="4B790222" w14:textId="77777777" w:rsidR="001B6A6E" w:rsidRPr="00F51D7A" w:rsidRDefault="00000000">
            <w:r w:rsidRPr="00F51D7A">
              <w:rPr>
                <w:sz w:val="19"/>
              </w:rPr>
              <w:t>TC-08</w:t>
            </w:r>
          </w:p>
        </w:tc>
        <w:tc>
          <w:tcPr>
            <w:tcW w:w="2351" w:type="dxa"/>
            <w:shd w:val="clear" w:color="auto" w:fill="F0F4F8"/>
          </w:tcPr>
          <w:p w14:paraId="7C539D34" w14:textId="77777777" w:rsidR="001B6A6E" w:rsidRPr="00F51D7A" w:rsidRDefault="00000000">
            <w:r w:rsidRPr="00F51D7A">
              <w:rPr>
                <w:sz w:val="19"/>
              </w:rPr>
              <w:t>Certificado + email</w:t>
            </w:r>
          </w:p>
        </w:tc>
        <w:tc>
          <w:tcPr>
            <w:tcW w:w="2351" w:type="dxa"/>
            <w:shd w:val="clear" w:color="auto" w:fill="F0F4F8"/>
          </w:tcPr>
          <w:p w14:paraId="2EC2BF57" w14:textId="77777777" w:rsidR="001B6A6E" w:rsidRPr="00F51D7A" w:rsidRDefault="00000000">
            <w:r w:rsidRPr="00F51D7A">
              <w:rPr>
                <w:sz w:val="19"/>
              </w:rPr>
              <w:t>Seleccionar Certificado &gt; Confirmar</w:t>
            </w:r>
          </w:p>
        </w:tc>
        <w:tc>
          <w:tcPr>
            <w:tcW w:w="2351" w:type="dxa"/>
            <w:shd w:val="clear" w:color="auto" w:fill="F0F4F8"/>
          </w:tcPr>
          <w:p w14:paraId="0033325E" w14:textId="77777777" w:rsidR="001B6A6E" w:rsidRPr="00F51D7A" w:rsidRDefault="00000000">
            <w:r w:rsidRPr="00F51D7A">
              <w:rPr>
                <w:sz w:val="19"/>
              </w:rPr>
              <w:t>PDF + email enviado al correo del alumno</w:t>
            </w:r>
          </w:p>
        </w:tc>
      </w:tr>
      <w:tr w:rsidR="001B6A6E" w:rsidRPr="00F51D7A" w14:paraId="6ACE86EA" w14:textId="77777777">
        <w:trPr>
          <w:jc w:val="center"/>
        </w:trPr>
        <w:tc>
          <w:tcPr>
            <w:tcW w:w="2351" w:type="dxa"/>
          </w:tcPr>
          <w:p w14:paraId="30702BB0" w14:textId="77777777" w:rsidR="001B6A6E" w:rsidRPr="00F51D7A" w:rsidRDefault="00000000">
            <w:r w:rsidRPr="00F51D7A">
              <w:rPr>
                <w:sz w:val="19"/>
              </w:rPr>
              <w:t>TC-09</w:t>
            </w:r>
          </w:p>
        </w:tc>
        <w:tc>
          <w:tcPr>
            <w:tcW w:w="2351" w:type="dxa"/>
          </w:tcPr>
          <w:p w14:paraId="5A48C3DF" w14:textId="77777777" w:rsidR="001B6A6E" w:rsidRPr="00F51D7A" w:rsidRDefault="00000000">
            <w:r w:rsidRPr="00F51D7A">
              <w:rPr>
                <w:sz w:val="19"/>
              </w:rPr>
              <w:t>Ticket de asesor</w:t>
            </w:r>
          </w:p>
        </w:tc>
        <w:tc>
          <w:tcPr>
            <w:tcW w:w="2351" w:type="dxa"/>
          </w:tcPr>
          <w:p w14:paraId="348F200C" w14:textId="77777777" w:rsidR="001B6A6E" w:rsidRPr="00F51D7A" w:rsidRDefault="00000000">
            <w:r w:rsidRPr="00F51D7A">
              <w:rPr>
                <w:sz w:val="19"/>
              </w:rPr>
              <w:t>Seleccionar Asesor &gt; Academico</w:t>
            </w:r>
          </w:p>
        </w:tc>
        <w:tc>
          <w:tcPr>
            <w:tcW w:w="2351" w:type="dxa"/>
          </w:tcPr>
          <w:p w14:paraId="71CD449F" w14:textId="77777777" w:rsidR="001B6A6E" w:rsidRPr="00F51D7A" w:rsidRDefault="00000000">
            <w:r w:rsidRPr="00F51D7A">
              <w:rPr>
                <w:sz w:val="19"/>
              </w:rPr>
              <w:t>Genera ticket ACA-XXX, muestra en GOODBYE</w:t>
            </w:r>
          </w:p>
        </w:tc>
      </w:tr>
      <w:tr w:rsidR="001B6A6E" w:rsidRPr="00F51D7A" w14:paraId="1FA0B78E" w14:textId="77777777">
        <w:trPr>
          <w:jc w:val="center"/>
        </w:trPr>
        <w:tc>
          <w:tcPr>
            <w:tcW w:w="2351" w:type="dxa"/>
            <w:shd w:val="clear" w:color="auto" w:fill="F0F4F8"/>
          </w:tcPr>
          <w:p w14:paraId="101AA24B" w14:textId="77777777" w:rsidR="001B6A6E" w:rsidRPr="00F51D7A" w:rsidRDefault="00000000">
            <w:r w:rsidRPr="00F51D7A">
              <w:rPr>
                <w:sz w:val="19"/>
              </w:rPr>
              <w:t>TC-10</w:t>
            </w:r>
          </w:p>
        </w:tc>
        <w:tc>
          <w:tcPr>
            <w:tcW w:w="2351" w:type="dxa"/>
            <w:shd w:val="clear" w:color="auto" w:fill="F0F4F8"/>
          </w:tcPr>
          <w:p w14:paraId="68D0BE48" w14:textId="77777777" w:rsidR="001B6A6E" w:rsidRPr="00F51D7A" w:rsidRDefault="00000000">
            <w:r w:rsidRPr="00F51D7A">
              <w:rPr>
                <w:sz w:val="19"/>
              </w:rPr>
              <w:t>Timeout de inactividad</w:t>
            </w:r>
          </w:p>
        </w:tc>
        <w:tc>
          <w:tcPr>
            <w:tcW w:w="2351" w:type="dxa"/>
            <w:shd w:val="clear" w:color="auto" w:fill="F0F4F8"/>
          </w:tcPr>
          <w:p w14:paraId="2B20C259" w14:textId="77777777" w:rsidR="001B6A6E" w:rsidRPr="00F51D7A" w:rsidRDefault="00000000">
            <w:r w:rsidRPr="00F51D7A">
              <w:rPr>
                <w:sz w:val="19"/>
              </w:rPr>
              <w:t>No interactuar por 120s</w:t>
            </w:r>
          </w:p>
        </w:tc>
        <w:tc>
          <w:tcPr>
            <w:tcW w:w="2351" w:type="dxa"/>
            <w:shd w:val="clear" w:color="auto" w:fill="F0F4F8"/>
          </w:tcPr>
          <w:p w14:paraId="22CCA348" w14:textId="77777777" w:rsidR="001B6A6E" w:rsidRPr="00F51D7A" w:rsidRDefault="00000000">
            <w:r w:rsidRPr="00F51D7A">
              <w:rPr>
                <w:sz w:val="19"/>
              </w:rPr>
              <w:t>Muestra alerta, luego vuelve a IDLE</w:t>
            </w:r>
          </w:p>
        </w:tc>
      </w:tr>
      <w:tr w:rsidR="001B6A6E" w:rsidRPr="00F51D7A" w14:paraId="197A587C" w14:textId="77777777">
        <w:trPr>
          <w:jc w:val="center"/>
        </w:trPr>
        <w:tc>
          <w:tcPr>
            <w:tcW w:w="2351" w:type="dxa"/>
          </w:tcPr>
          <w:p w14:paraId="73AE977A" w14:textId="77777777" w:rsidR="001B6A6E" w:rsidRPr="00F51D7A" w:rsidRDefault="00000000">
            <w:r w:rsidRPr="00F51D7A">
              <w:rPr>
                <w:sz w:val="19"/>
              </w:rPr>
              <w:t>TC-11</w:t>
            </w:r>
          </w:p>
        </w:tc>
        <w:tc>
          <w:tcPr>
            <w:tcW w:w="2351" w:type="dxa"/>
          </w:tcPr>
          <w:p w14:paraId="0BF61BCF" w14:textId="77777777" w:rsidR="001B6A6E" w:rsidRPr="00F51D7A" w:rsidRDefault="00000000">
            <w:r w:rsidRPr="00F51D7A">
              <w:rPr>
                <w:sz w:val="19"/>
              </w:rPr>
              <w:t>Modo accesible</w:t>
            </w:r>
          </w:p>
        </w:tc>
        <w:tc>
          <w:tcPr>
            <w:tcW w:w="2351" w:type="dxa"/>
          </w:tcPr>
          <w:p w14:paraId="7B958AAB" w14:textId="77777777" w:rsidR="001B6A6E" w:rsidRPr="00F51D7A" w:rsidRDefault="00000000">
            <w:r w:rsidRPr="00F51D7A">
              <w:rPr>
                <w:sz w:val="19"/>
              </w:rPr>
              <w:t>Activar alto contraste + texto grande</w:t>
            </w:r>
          </w:p>
        </w:tc>
        <w:tc>
          <w:tcPr>
            <w:tcW w:w="2351" w:type="dxa"/>
          </w:tcPr>
          <w:p w14:paraId="32F5C459" w14:textId="77777777" w:rsidR="001B6A6E" w:rsidRPr="00F51D7A" w:rsidRDefault="00000000">
            <w:r w:rsidRPr="00F51D7A">
              <w:rPr>
                <w:sz w:val="19"/>
              </w:rPr>
              <w:t>Fondo negro, texto blanco, tamano aumentado</w:t>
            </w:r>
          </w:p>
        </w:tc>
      </w:tr>
      <w:tr w:rsidR="001B6A6E" w:rsidRPr="00F51D7A" w14:paraId="78D23C55" w14:textId="77777777">
        <w:trPr>
          <w:jc w:val="center"/>
        </w:trPr>
        <w:tc>
          <w:tcPr>
            <w:tcW w:w="2351" w:type="dxa"/>
            <w:shd w:val="clear" w:color="auto" w:fill="F0F4F8"/>
          </w:tcPr>
          <w:p w14:paraId="05A151D6" w14:textId="77777777" w:rsidR="001B6A6E" w:rsidRPr="00F51D7A" w:rsidRDefault="00000000">
            <w:r w:rsidRPr="00F51D7A">
              <w:rPr>
                <w:sz w:val="19"/>
              </w:rPr>
              <w:t>TC-12</w:t>
            </w:r>
          </w:p>
        </w:tc>
        <w:tc>
          <w:tcPr>
            <w:tcW w:w="2351" w:type="dxa"/>
            <w:shd w:val="clear" w:color="auto" w:fill="F0F4F8"/>
          </w:tcPr>
          <w:p w14:paraId="18CD287B" w14:textId="77777777" w:rsidR="001B6A6E" w:rsidRPr="00F51D7A" w:rsidRDefault="00000000">
            <w:r w:rsidRPr="00F51D7A">
              <w:rPr>
                <w:sz w:val="19"/>
              </w:rPr>
              <w:t>Limite de tramites</w:t>
            </w:r>
          </w:p>
        </w:tc>
        <w:tc>
          <w:tcPr>
            <w:tcW w:w="2351" w:type="dxa"/>
            <w:shd w:val="clear" w:color="auto" w:fill="F0F4F8"/>
          </w:tcPr>
          <w:p w14:paraId="1196B0D5" w14:textId="77777777" w:rsidR="001B6A6E" w:rsidRPr="00F51D7A" w:rsidRDefault="00000000">
            <w:r w:rsidRPr="00F51D7A">
              <w:rPr>
                <w:sz w:val="19"/>
              </w:rPr>
              <w:t>Completar 4 tramites en una sesion</w:t>
            </w:r>
          </w:p>
        </w:tc>
        <w:tc>
          <w:tcPr>
            <w:tcW w:w="2351" w:type="dxa"/>
            <w:shd w:val="clear" w:color="auto" w:fill="F0F4F8"/>
          </w:tcPr>
          <w:p w14:paraId="5D0A8D0E" w14:textId="77777777" w:rsidR="001B6A6E" w:rsidRPr="00F51D7A" w:rsidRDefault="00000000">
            <w:r w:rsidRPr="00F51D7A">
              <w:rPr>
                <w:sz w:val="19"/>
              </w:rPr>
              <w:t>Muestra advertencia y cierra sesion</w:t>
            </w:r>
          </w:p>
        </w:tc>
      </w:tr>
    </w:tbl>
    <w:p w14:paraId="34617873" w14:textId="77777777" w:rsidR="001B6A6E" w:rsidRPr="00F51D7A" w:rsidRDefault="00000000">
      <w:pPr>
        <w:pStyle w:val="Ttulo2"/>
      </w:pPr>
      <w:r w:rsidRPr="00F51D7A">
        <w:t>13.3 Pruebas de Accesibilidad WCAG</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0B0E3822" w14:textId="77777777">
        <w:trPr>
          <w:jc w:val="center"/>
        </w:trPr>
        <w:tc>
          <w:tcPr>
            <w:tcW w:w="3135" w:type="dxa"/>
            <w:shd w:val="clear" w:color="auto" w:fill="1A5276"/>
          </w:tcPr>
          <w:p w14:paraId="1A569917" w14:textId="77777777" w:rsidR="001B6A6E" w:rsidRPr="00F51D7A" w:rsidRDefault="00000000">
            <w:pPr>
              <w:jc w:val="center"/>
            </w:pPr>
            <w:r w:rsidRPr="00F51D7A">
              <w:rPr>
                <w:b/>
                <w:color w:val="FFFFFF"/>
                <w:sz w:val="20"/>
              </w:rPr>
              <w:t>Criterio WCAG</w:t>
            </w:r>
          </w:p>
        </w:tc>
        <w:tc>
          <w:tcPr>
            <w:tcW w:w="3135" w:type="dxa"/>
            <w:shd w:val="clear" w:color="auto" w:fill="1A5276"/>
          </w:tcPr>
          <w:p w14:paraId="073BBB82" w14:textId="77777777" w:rsidR="001B6A6E" w:rsidRPr="00F51D7A" w:rsidRDefault="00000000">
            <w:pPr>
              <w:jc w:val="center"/>
            </w:pPr>
            <w:r w:rsidRPr="00F51D7A">
              <w:rPr>
                <w:b/>
                <w:color w:val="FFFFFF"/>
                <w:sz w:val="20"/>
              </w:rPr>
              <w:t>Que Validar</w:t>
            </w:r>
          </w:p>
        </w:tc>
        <w:tc>
          <w:tcPr>
            <w:tcW w:w="3135" w:type="dxa"/>
            <w:shd w:val="clear" w:color="auto" w:fill="1A5276"/>
          </w:tcPr>
          <w:p w14:paraId="19952DE4" w14:textId="77777777" w:rsidR="001B6A6E" w:rsidRPr="00F51D7A" w:rsidRDefault="00000000">
            <w:pPr>
              <w:jc w:val="center"/>
            </w:pPr>
            <w:r w:rsidRPr="00F51D7A">
              <w:rPr>
                <w:b/>
                <w:color w:val="FFFFFF"/>
                <w:sz w:val="20"/>
              </w:rPr>
              <w:t>Herramienta</w:t>
            </w:r>
          </w:p>
        </w:tc>
      </w:tr>
      <w:tr w:rsidR="001B6A6E" w:rsidRPr="00F51D7A" w14:paraId="08D91871" w14:textId="77777777">
        <w:trPr>
          <w:jc w:val="center"/>
        </w:trPr>
        <w:tc>
          <w:tcPr>
            <w:tcW w:w="3135" w:type="dxa"/>
          </w:tcPr>
          <w:p w14:paraId="3B8C1B96" w14:textId="77777777" w:rsidR="001B6A6E" w:rsidRPr="00F51D7A" w:rsidRDefault="00000000">
            <w:r w:rsidRPr="00F51D7A">
              <w:rPr>
                <w:sz w:val="19"/>
              </w:rPr>
              <w:t>1.1.1 Texto alternativo</w:t>
            </w:r>
          </w:p>
        </w:tc>
        <w:tc>
          <w:tcPr>
            <w:tcW w:w="3135" w:type="dxa"/>
          </w:tcPr>
          <w:p w14:paraId="090B1BEB" w14:textId="77777777" w:rsidR="001B6A6E" w:rsidRPr="00F51D7A" w:rsidRDefault="00000000">
            <w:r w:rsidRPr="00F51D7A">
              <w:rPr>
                <w:sz w:val="19"/>
              </w:rPr>
              <w:t>Todos los elementos interactivos tienen aria-label</w:t>
            </w:r>
          </w:p>
        </w:tc>
        <w:tc>
          <w:tcPr>
            <w:tcW w:w="3135" w:type="dxa"/>
          </w:tcPr>
          <w:p w14:paraId="0A3AB25C" w14:textId="77777777" w:rsidR="001B6A6E" w:rsidRPr="00F51D7A" w:rsidRDefault="00000000">
            <w:r w:rsidRPr="00F51D7A">
              <w:rPr>
                <w:sz w:val="19"/>
              </w:rPr>
              <w:t>aXe / Lighthouse</w:t>
            </w:r>
          </w:p>
        </w:tc>
      </w:tr>
      <w:tr w:rsidR="001B6A6E" w:rsidRPr="00F51D7A" w14:paraId="18C13C55" w14:textId="77777777">
        <w:trPr>
          <w:jc w:val="center"/>
        </w:trPr>
        <w:tc>
          <w:tcPr>
            <w:tcW w:w="3135" w:type="dxa"/>
            <w:shd w:val="clear" w:color="auto" w:fill="F0F4F8"/>
          </w:tcPr>
          <w:p w14:paraId="0B8B5031" w14:textId="77777777" w:rsidR="001B6A6E" w:rsidRPr="00F51D7A" w:rsidRDefault="00000000">
            <w:r w:rsidRPr="00F51D7A">
              <w:rPr>
                <w:sz w:val="19"/>
              </w:rPr>
              <w:t>1.4.3 Contraste minimo</w:t>
            </w:r>
          </w:p>
        </w:tc>
        <w:tc>
          <w:tcPr>
            <w:tcW w:w="3135" w:type="dxa"/>
            <w:shd w:val="clear" w:color="auto" w:fill="F0F4F8"/>
          </w:tcPr>
          <w:p w14:paraId="7A90108F" w14:textId="77777777" w:rsidR="001B6A6E" w:rsidRPr="00F51D7A" w:rsidRDefault="00000000">
            <w:r w:rsidRPr="00F51D7A">
              <w:rPr>
                <w:sz w:val="19"/>
              </w:rPr>
              <w:t>Ratio 4.5:1 en modo normal, 7:1 en alto contraste</w:t>
            </w:r>
          </w:p>
        </w:tc>
        <w:tc>
          <w:tcPr>
            <w:tcW w:w="3135" w:type="dxa"/>
            <w:shd w:val="clear" w:color="auto" w:fill="F0F4F8"/>
          </w:tcPr>
          <w:p w14:paraId="03D836F6" w14:textId="77777777" w:rsidR="001B6A6E" w:rsidRPr="00F51D7A" w:rsidRDefault="00000000">
            <w:r w:rsidRPr="00F51D7A">
              <w:rPr>
                <w:sz w:val="19"/>
              </w:rPr>
              <w:t>Colour Contrast Analyzer</w:t>
            </w:r>
          </w:p>
        </w:tc>
      </w:tr>
      <w:tr w:rsidR="001B6A6E" w:rsidRPr="00F51D7A" w14:paraId="3FFBE376" w14:textId="77777777">
        <w:trPr>
          <w:jc w:val="center"/>
        </w:trPr>
        <w:tc>
          <w:tcPr>
            <w:tcW w:w="3135" w:type="dxa"/>
          </w:tcPr>
          <w:p w14:paraId="48344EDD" w14:textId="77777777" w:rsidR="001B6A6E" w:rsidRPr="00F51D7A" w:rsidRDefault="00000000">
            <w:r w:rsidRPr="00F51D7A">
              <w:rPr>
                <w:sz w:val="19"/>
              </w:rPr>
              <w:t>2.1.1 Teclado</w:t>
            </w:r>
          </w:p>
        </w:tc>
        <w:tc>
          <w:tcPr>
            <w:tcW w:w="3135" w:type="dxa"/>
          </w:tcPr>
          <w:p w14:paraId="19C240CA" w14:textId="77777777" w:rsidR="001B6A6E" w:rsidRPr="00F51D7A" w:rsidRDefault="00000000">
            <w:r w:rsidRPr="00F51D7A">
              <w:rPr>
                <w:sz w:val="19"/>
              </w:rPr>
              <w:t>Todos los botones son focusables con Tab</w:t>
            </w:r>
          </w:p>
        </w:tc>
        <w:tc>
          <w:tcPr>
            <w:tcW w:w="3135" w:type="dxa"/>
          </w:tcPr>
          <w:p w14:paraId="4C3C4A51" w14:textId="77777777" w:rsidR="001B6A6E" w:rsidRPr="00F51D7A" w:rsidRDefault="00000000">
            <w:r w:rsidRPr="00F51D7A">
              <w:rPr>
                <w:sz w:val="19"/>
              </w:rPr>
              <w:t>Navegacion manual</w:t>
            </w:r>
          </w:p>
        </w:tc>
      </w:tr>
      <w:tr w:rsidR="001B6A6E" w:rsidRPr="00F51D7A" w14:paraId="11790DE1" w14:textId="77777777">
        <w:trPr>
          <w:jc w:val="center"/>
        </w:trPr>
        <w:tc>
          <w:tcPr>
            <w:tcW w:w="3135" w:type="dxa"/>
            <w:shd w:val="clear" w:color="auto" w:fill="F0F4F8"/>
          </w:tcPr>
          <w:p w14:paraId="3D51FE22" w14:textId="77777777" w:rsidR="001B6A6E" w:rsidRPr="00F51D7A" w:rsidRDefault="00000000">
            <w:r w:rsidRPr="00F51D7A">
              <w:rPr>
                <w:sz w:val="19"/>
              </w:rPr>
              <w:t>2.4.7 Foco visible</w:t>
            </w:r>
          </w:p>
        </w:tc>
        <w:tc>
          <w:tcPr>
            <w:tcW w:w="3135" w:type="dxa"/>
            <w:shd w:val="clear" w:color="auto" w:fill="F0F4F8"/>
          </w:tcPr>
          <w:p w14:paraId="0D8F3725" w14:textId="77777777" w:rsidR="001B6A6E" w:rsidRPr="00F51D7A" w:rsidRDefault="00000000">
            <w:r w:rsidRPr="00F51D7A">
              <w:rPr>
                <w:sz w:val="19"/>
              </w:rPr>
              <w:t>focus:ring-4 en todos los botones interactivos</w:t>
            </w:r>
          </w:p>
        </w:tc>
        <w:tc>
          <w:tcPr>
            <w:tcW w:w="3135" w:type="dxa"/>
            <w:shd w:val="clear" w:color="auto" w:fill="F0F4F8"/>
          </w:tcPr>
          <w:p w14:paraId="4A434348" w14:textId="77777777" w:rsidR="001B6A6E" w:rsidRPr="00F51D7A" w:rsidRDefault="00000000">
            <w:r w:rsidRPr="00F51D7A">
              <w:rPr>
                <w:sz w:val="19"/>
              </w:rPr>
              <w:t>Inspeccion visual</w:t>
            </w:r>
          </w:p>
        </w:tc>
      </w:tr>
      <w:tr w:rsidR="001B6A6E" w:rsidRPr="00F51D7A" w14:paraId="5ECCB2BD" w14:textId="77777777">
        <w:trPr>
          <w:jc w:val="center"/>
        </w:trPr>
        <w:tc>
          <w:tcPr>
            <w:tcW w:w="3135" w:type="dxa"/>
          </w:tcPr>
          <w:p w14:paraId="6C1639B7" w14:textId="77777777" w:rsidR="001B6A6E" w:rsidRPr="00F51D7A" w:rsidRDefault="00000000">
            <w:r w:rsidRPr="00F51D7A">
              <w:rPr>
                <w:sz w:val="19"/>
              </w:rPr>
              <w:t>4.1.2 Nombre y rol</w:t>
            </w:r>
          </w:p>
        </w:tc>
        <w:tc>
          <w:tcPr>
            <w:tcW w:w="3135" w:type="dxa"/>
          </w:tcPr>
          <w:p w14:paraId="2BB11E8A" w14:textId="77777777" w:rsidR="001B6A6E" w:rsidRPr="00F51D7A" w:rsidRDefault="00000000">
            <w:r w:rsidRPr="00F51D7A">
              <w:rPr>
                <w:sz w:val="19"/>
              </w:rPr>
              <w:t>Botones con data-action y aria-label descriptivos</w:t>
            </w:r>
          </w:p>
        </w:tc>
        <w:tc>
          <w:tcPr>
            <w:tcW w:w="3135" w:type="dxa"/>
          </w:tcPr>
          <w:p w14:paraId="44ED4DC1" w14:textId="77777777" w:rsidR="001B6A6E" w:rsidRPr="00F51D7A" w:rsidRDefault="00000000">
            <w:r w:rsidRPr="00F51D7A">
              <w:rPr>
                <w:sz w:val="19"/>
              </w:rPr>
              <w:t>aXe DevTools</w:t>
            </w:r>
          </w:p>
        </w:tc>
      </w:tr>
    </w:tbl>
    <w:p w14:paraId="6DF1DD64" w14:textId="77777777" w:rsidR="001B6A6E" w:rsidRPr="00F51D7A" w:rsidRDefault="00000000">
      <w:r w:rsidRPr="00F51D7A">
        <w:br w:type="page"/>
      </w:r>
    </w:p>
    <w:p w14:paraId="72C73245" w14:textId="77777777" w:rsidR="001B6A6E" w:rsidRPr="00F51D7A" w:rsidRDefault="00000000">
      <w:pPr>
        <w:pStyle w:val="Ttulo1"/>
      </w:pPr>
      <w:r w:rsidRPr="00F51D7A">
        <w:lastRenderedPageBreak/>
        <w:t>14. Guia para Equipo de Datos</w:t>
      </w:r>
    </w:p>
    <w:p w14:paraId="5EE08577" w14:textId="77777777" w:rsidR="001B6A6E" w:rsidRPr="00F51D7A" w:rsidRDefault="00000000">
      <w:r w:rsidRPr="00F51D7A">
        <w:t>El equipo de datos tiene un documento de requerimientos completo por separado:</w:t>
      </w:r>
      <w:r w:rsidRPr="00F51D7A">
        <w:br/>
        <w:t>"Requerimientos_Analisis_Datos_TanIA.docx"</w:t>
      </w:r>
      <w:r w:rsidRPr="00F51D7A">
        <w:br/>
      </w:r>
      <w:r w:rsidRPr="00F51D7A">
        <w:br/>
        <w:t>A continuacion se presenta un resumen de las prioridades:</w:t>
      </w:r>
    </w:p>
    <w:p w14:paraId="666CFE92" w14:textId="77777777" w:rsidR="001B6A6E" w:rsidRPr="00F51D7A" w:rsidRDefault="00000000">
      <w:pPr>
        <w:pStyle w:val="Ttulo2"/>
      </w:pPr>
      <w:r w:rsidRPr="00F51D7A">
        <w:t>14.1 Estado Actual de los Datos</w:t>
      </w:r>
    </w:p>
    <w:p w14:paraId="7E6F06CB" w14:textId="77777777" w:rsidR="001B6A6E" w:rsidRPr="00F51D7A" w:rsidRDefault="00000000">
      <w:r w:rsidRPr="00F51D7A">
        <w:t>Hoy solo se persiste la tabla tickets (SQLite). El 90% de los datos del sistema se pierden al cerrar la sesion (biometria, funnel, voz, accesibilidad, etc.).</w:t>
      </w:r>
    </w:p>
    <w:p w14:paraId="04649F33" w14:textId="77777777" w:rsidR="001B6A6E" w:rsidRPr="00F51D7A" w:rsidRDefault="00000000">
      <w:pPr>
        <w:pStyle w:val="Ttulo2"/>
      </w:pPr>
      <w:r w:rsidRPr="00F51D7A">
        <w:t>14.2 Prioridades Inmediatas</w:t>
      </w:r>
    </w:p>
    <w:tbl>
      <w:tblPr>
        <w:tblStyle w:val="Tablaconcuadrcula"/>
        <w:tblW w:w="0" w:type="auto"/>
        <w:jc w:val="center"/>
        <w:tblLook w:val="04A0" w:firstRow="1" w:lastRow="0" w:firstColumn="1" w:lastColumn="0" w:noHBand="0" w:noVBand="1"/>
      </w:tblPr>
      <w:tblGrid>
        <w:gridCol w:w="3135"/>
        <w:gridCol w:w="3135"/>
        <w:gridCol w:w="3135"/>
      </w:tblGrid>
      <w:tr w:rsidR="001B6A6E" w:rsidRPr="00F51D7A" w14:paraId="038DF71F" w14:textId="77777777">
        <w:trPr>
          <w:jc w:val="center"/>
        </w:trPr>
        <w:tc>
          <w:tcPr>
            <w:tcW w:w="3135" w:type="dxa"/>
            <w:shd w:val="clear" w:color="auto" w:fill="1A5276"/>
          </w:tcPr>
          <w:p w14:paraId="233C07F9" w14:textId="77777777" w:rsidR="001B6A6E" w:rsidRPr="00F51D7A" w:rsidRDefault="00000000">
            <w:pPr>
              <w:jc w:val="center"/>
            </w:pPr>
            <w:r w:rsidRPr="00F51D7A">
              <w:rPr>
                <w:b/>
                <w:color w:val="FFFFFF"/>
                <w:sz w:val="20"/>
              </w:rPr>
              <w:t>Prioridad</w:t>
            </w:r>
          </w:p>
        </w:tc>
        <w:tc>
          <w:tcPr>
            <w:tcW w:w="3135" w:type="dxa"/>
            <w:shd w:val="clear" w:color="auto" w:fill="1A5276"/>
          </w:tcPr>
          <w:p w14:paraId="510AA7E2" w14:textId="77777777" w:rsidR="001B6A6E" w:rsidRPr="00F51D7A" w:rsidRDefault="00000000">
            <w:pPr>
              <w:jc w:val="center"/>
            </w:pPr>
            <w:r w:rsidRPr="00F51D7A">
              <w:rPr>
                <w:b/>
                <w:color w:val="FFFFFF"/>
                <w:sz w:val="20"/>
              </w:rPr>
              <w:t>Tarea</w:t>
            </w:r>
          </w:p>
        </w:tc>
        <w:tc>
          <w:tcPr>
            <w:tcW w:w="3135" w:type="dxa"/>
            <w:shd w:val="clear" w:color="auto" w:fill="1A5276"/>
          </w:tcPr>
          <w:p w14:paraId="20D76D6F" w14:textId="77777777" w:rsidR="001B6A6E" w:rsidRPr="00F51D7A" w:rsidRDefault="00000000">
            <w:pPr>
              <w:jc w:val="center"/>
            </w:pPr>
            <w:r w:rsidRPr="00F51D7A">
              <w:rPr>
                <w:b/>
                <w:color w:val="FFFFFF"/>
                <w:sz w:val="20"/>
              </w:rPr>
              <w:t>Impacto</w:t>
            </w:r>
          </w:p>
        </w:tc>
      </w:tr>
      <w:tr w:rsidR="001B6A6E" w:rsidRPr="00F51D7A" w14:paraId="7A262104" w14:textId="77777777">
        <w:trPr>
          <w:jc w:val="center"/>
        </w:trPr>
        <w:tc>
          <w:tcPr>
            <w:tcW w:w="3135" w:type="dxa"/>
          </w:tcPr>
          <w:p w14:paraId="784E11C9" w14:textId="77777777" w:rsidR="001B6A6E" w:rsidRPr="00F51D7A" w:rsidRDefault="00000000">
            <w:r w:rsidRPr="00F51D7A">
              <w:rPr>
                <w:sz w:val="19"/>
              </w:rPr>
              <w:t>P1</w:t>
            </w:r>
          </w:p>
        </w:tc>
        <w:tc>
          <w:tcPr>
            <w:tcW w:w="3135" w:type="dxa"/>
          </w:tcPr>
          <w:p w14:paraId="660D4EB1" w14:textId="77777777" w:rsidR="001B6A6E" w:rsidRPr="00F51D7A" w:rsidRDefault="00000000">
            <w:r w:rsidRPr="00F51D7A">
              <w:rPr>
                <w:sz w:val="19"/>
              </w:rPr>
              <w:t>Crear analyticsService.js para instrumentar eventos</w:t>
            </w:r>
          </w:p>
        </w:tc>
        <w:tc>
          <w:tcPr>
            <w:tcW w:w="3135" w:type="dxa"/>
          </w:tcPr>
          <w:p w14:paraId="2790D41D" w14:textId="77777777" w:rsidR="001B6A6E" w:rsidRPr="00F51D7A" w:rsidRDefault="00000000">
            <w:r w:rsidRPr="00F51D7A">
              <w:rPr>
                <w:sz w:val="19"/>
              </w:rPr>
              <w:t>Habilita toda la capa de datos</w:t>
            </w:r>
          </w:p>
        </w:tc>
      </w:tr>
      <w:tr w:rsidR="001B6A6E" w:rsidRPr="00F51D7A" w14:paraId="429DF8CD" w14:textId="77777777">
        <w:trPr>
          <w:jc w:val="center"/>
        </w:trPr>
        <w:tc>
          <w:tcPr>
            <w:tcW w:w="3135" w:type="dxa"/>
            <w:shd w:val="clear" w:color="auto" w:fill="F0F4F8"/>
          </w:tcPr>
          <w:p w14:paraId="23CD9768" w14:textId="77777777" w:rsidR="001B6A6E" w:rsidRPr="00F51D7A" w:rsidRDefault="00000000">
            <w:r w:rsidRPr="00F51D7A">
              <w:rPr>
                <w:sz w:val="19"/>
              </w:rPr>
              <w:t>P1</w:t>
            </w:r>
          </w:p>
        </w:tc>
        <w:tc>
          <w:tcPr>
            <w:tcW w:w="3135" w:type="dxa"/>
            <w:shd w:val="clear" w:color="auto" w:fill="F0F4F8"/>
          </w:tcPr>
          <w:p w14:paraId="21363B7D" w14:textId="77777777" w:rsidR="001B6A6E" w:rsidRPr="00F51D7A" w:rsidRDefault="00000000">
            <w:r w:rsidRPr="00F51D7A">
              <w:rPr>
                <w:sz w:val="19"/>
              </w:rPr>
              <w:t>Enriquecer tabla tickets con timestamps (called_at, attended_at)</w:t>
            </w:r>
          </w:p>
        </w:tc>
        <w:tc>
          <w:tcPr>
            <w:tcW w:w="3135" w:type="dxa"/>
            <w:shd w:val="clear" w:color="auto" w:fill="F0F4F8"/>
          </w:tcPr>
          <w:p w14:paraId="3894E18F" w14:textId="77777777" w:rsidR="001B6A6E" w:rsidRPr="00F51D7A" w:rsidRDefault="00000000">
            <w:r w:rsidRPr="00F51D7A">
              <w:rPr>
                <w:sz w:val="19"/>
              </w:rPr>
              <w:t>Permite medir tiempos de espera</w:t>
            </w:r>
          </w:p>
        </w:tc>
      </w:tr>
      <w:tr w:rsidR="001B6A6E" w:rsidRPr="00F51D7A" w14:paraId="60FCE292" w14:textId="77777777">
        <w:trPr>
          <w:jc w:val="center"/>
        </w:trPr>
        <w:tc>
          <w:tcPr>
            <w:tcW w:w="3135" w:type="dxa"/>
          </w:tcPr>
          <w:p w14:paraId="415E9FBF" w14:textId="77777777" w:rsidR="001B6A6E" w:rsidRPr="00F51D7A" w:rsidRDefault="00000000">
            <w:r w:rsidRPr="00F51D7A">
              <w:rPr>
                <w:sz w:val="19"/>
              </w:rPr>
              <w:t>P1</w:t>
            </w:r>
          </w:p>
        </w:tc>
        <w:tc>
          <w:tcPr>
            <w:tcW w:w="3135" w:type="dxa"/>
          </w:tcPr>
          <w:p w14:paraId="662342F8" w14:textId="77777777" w:rsidR="001B6A6E" w:rsidRPr="00F51D7A" w:rsidRDefault="00000000">
            <w:r w:rsidRPr="00F51D7A">
              <w:rPr>
                <w:sz w:val="19"/>
              </w:rPr>
              <w:t>Implementar funnel de sesion (13 eventos clave)</w:t>
            </w:r>
          </w:p>
        </w:tc>
        <w:tc>
          <w:tcPr>
            <w:tcW w:w="3135" w:type="dxa"/>
          </w:tcPr>
          <w:p w14:paraId="71CD031A" w14:textId="77777777" w:rsidR="001B6A6E" w:rsidRPr="00F51D7A" w:rsidRDefault="00000000">
            <w:r w:rsidRPr="00F51D7A">
              <w:rPr>
                <w:sz w:val="19"/>
              </w:rPr>
              <w:t>Visibilidad del journey completo</w:t>
            </w:r>
          </w:p>
        </w:tc>
      </w:tr>
      <w:tr w:rsidR="001B6A6E" w:rsidRPr="00F51D7A" w14:paraId="10ECE804" w14:textId="77777777">
        <w:trPr>
          <w:jc w:val="center"/>
        </w:trPr>
        <w:tc>
          <w:tcPr>
            <w:tcW w:w="3135" w:type="dxa"/>
            <w:shd w:val="clear" w:color="auto" w:fill="F0F4F8"/>
          </w:tcPr>
          <w:p w14:paraId="608CEB0E" w14:textId="77777777" w:rsidR="001B6A6E" w:rsidRPr="00F51D7A" w:rsidRDefault="00000000">
            <w:r w:rsidRPr="00F51D7A">
              <w:rPr>
                <w:sz w:val="19"/>
              </w:rPr>
              <w:t>P2</w:t>
            </w:r>
          </w:p>
        </w:tc>
        <w:tc>
          <w:tcPr>
            <w:tcW w:w="3135" w:type="dxa"/>
            <w:shd w:val="clear" w:color="auto" w:fill="F0F4F8"/>
          </w:tcPr>
          <w:p w14:paraId="19226722" w14:textId="77777777" w:rsidR="001B6A6E" w:rsidRPr="00F51D7A" w:rsidRDefault="00000000">
            <w:r w:rsidRPr="00F51D7A">
              <w:rPr>
                <w:sz w:val="19"/>
              </w:rPr>
              <w:t>Instrumentar eventos de biometria (sin descriptors)</w:t>
            </w:r>
          </w:p>
        </w:tc>
        <w:tc>
          <w:tcPr>
            <w:tcW w:w="3135" w:type="dxa"/>
            <w:shd w:val="clear" w:color="auto" w:fill="F0F4F8"/>
          </w:tcPr>
          <w:p w14:paraId="57DB3E2B" w14:textId="77777777" w:rsidR="001B6A6E" w:rsidRPr="00F51D7A" w:rsidRDefault="00000000">
            <w:r w:rsidRPr="00F51D7A">
              <w:rPr>
                <w:sz w:val="19"/>
              </w:rPr>
              <w:t>Monitoreo de calidad del modelo</w:t>
            </w:r>
          </w:p>
        </w:tc>
      </w:tr>
      <w:tr w:rsidR="001B6A6E" w:rsidRPr="00F51D7A" w14:paraId="7ED4C3D7" w14:textId="77777777">
        <w:trPr>
          <w:jc w:val="center"/>
        </w:trPr>
        <w:tc>
          <w:tcPr>
            <w:tcW w:w="3135" w:type="dxa"/>
          </w:tcPr>
          <w:p w14:paraId="6B8DA69C" w14:textId="77777777" w:rsidR="001B6A6E" w:rsidRPr="00F51D7A" w:rsidRDefault="00000000">
            <w:r w:rsidRPr="00F51D7A">
              <w:rPr>
                <w:sz w:val="19"/>
              </w:rPr>
              <w:t>P2</w:t>
            </w:r>
          </w:p>
        </w:tc>
        <w:tc>
          <w:tcPr>
            <w:tcW w:w="3135" w:type="dxa"/>
          </w:tcPr>
          <w:p w14:paraId="343DA19D" w14:textId="77777777" w:rsidR="001B6A6E" w:rsidRPr="00F51D7A" w:rsidRDefault="00000000">
            <w:r w:rsidRPr="00F51D7A">
              <w:rPr>
                <w:sz w:val="19"/>
              </w:rPr>
              <w:t>Registrar transcripciones de voz con was_understood</w:t>
            </w:r>
          </w:p>
        </w:tc>
        <w:tc>
          <w:tcPr>
            <w:tcW w:w="3135" w:type="dxa"/>
          </w:tcPr>
          <w:p w14:paraId="3B6DD017" w14:textId="77777777" w:rsidR="001B6A6E" w:rsidRPr="00F51D7A" w:rsidRDefault="00000000">
            <w:r w:rsidRPr="00F51D7A">
              <w:rPr>
                <w:sz w:val="19"/>
              </w:rPr>
              <w:t>Reducir costos Claude 60-80%</w:t>
            </w:r>
          </w:p>
        </w:tc>
      </w:tr>
      <w:tr w:rsidR="001B6A6E" w:rsidRPr="00F51D7A" w14:paraId="2409307D" w14:textId="77777777">
        <w:trPr>
          <w:jc w:val="center"/>
        </w:trPr>
        <w:tc>
          <w:tcPr>
            <w:tcW w:w="3135" w:type="dxa"/>
            <w:shd w:val="clear" w:color="auto" w:fill="F0F4F8"/>
          </w:tcPr>
          <w:p w14:paraId="436A05DE" w14:textId="77777777" w:rsidR="001B6A6E" w:rsidRPr="00F51D7A" w:rsidRDefault="00000000">
            <w:r w:rsidRPr="00F51D7A">
              <w:rPr>
                <w:sz w:val="19"/>
              </w:rPr>
              <w:t>P3</w:t>
            </w:r>
          </w:p>
        </w:tc>
        <w:tc>
          <w:tcPr>
            <w:tcW w:w="3135" w:type="dxa"/>
            <w:shd w:val="clear" w:color="auto" w:fill="F0F4F8"/>
          </w:tcPr>
          <w:p w14:paraId="556FEBBD" w14:textId="77777777" w:rsidR="001B6A6E" w:rsidRPr="00F51D7A" w:rsidRDefault="00000000">
            <w:r w:rsidRPr="00F51D7A">
              <w:rPr>
                <w:sz w:val="19"/>
              </w:rPr>
              <w:t>Dashboards operacionales en Metabase o Power BI</w:t>
            </w:r>
          </w:p>
        </w:tc>
        <w:tc>
          <w:tcPr>
            <w:tcW w:w="3135" w:type="dxa"/>
            <w:shd w:val="clear" w:color="auto" w:fill="F0F4F8"/>
          </w:tcPr>
          <w:p w14:paraId="41B3A68C" w14:textId="77777777" w:rsidR="001B6A6E" w:rsidRPr="00F51D7A" w:rsidRDefault="00000000">
            <w:r w:rsidRPr="00F51D7A">
              <w:rPr>
                <w:sz w:val="19"/>
              </w:rPr>
              <w:t>Visibilidad en tiempo real</w:t>
            </w:r>
          </w:p>
        </w:tc>
      </w:tr>
      <w:tr w:rsidR="001B6A6E" w:rsidRPr="00F51D7A" w14:paraId="743A73BA" w14:textId="77777777">
        <w:trPr>
          <w:jc w:val="center"/>
        </w:trPr>
        <w:tc>
          <w:tcPr>
            <w:tcW w:w="3135" w:type="dxa"/>
          </w:tcPr>
          <w:p w14:paraId="0F95E6E8" w14:textId="77777777" w:rsidR="001B6A6E" w:rsidRPr="00F51D7A" w:rsidRDefault="00000000">
            <w:r w:rsidRPr="00F51D7A">
              <w:rPr>
                <w:sz w:val="19"/>
              </w:rPr>
              <w:t>P3</w:t>
            </w:r>
          </w:p>
        </w:tc>
        <w:tc>
          <w:tcPr>
            <w:tcW w:w="3135" w:type="dxa"/>
          </w:tcPr>
          <w:p w14:paraId="04C80E4E" w14:textId="77777777" w:rsidR="001B6A6E" w:rsidRPr="00F51D7A" w:rsidRDefault="00000000">
            <w:r w:rsidRPr="00F51D7A">
              <w:rPr>
                <w:sz w:val="19"/>
              </w:rPr>
              <w:t>Modelo predictivo de demanda (Databricks)</w:t>
            </w:r>
          </w:p>
        </w:tc>
        <w:tc>
          <w:tcPr>
            <w:tcW w:w="3135" w:type="dxa"/>
          </w:tcPr>
          <w:p w14:paraId="09D96669" w14:textId="77777777" w:rsidR="001B6A6E" w:rsidRPr="00F51D7A" w:rsidRDefault="00000000">
            <w:r w:rsidRPr="00F51D7A">
              <w:rPr>
                <w:sz w:val="19"/>
              </w:rPr>
              <w:t>Optimizar asignacion de asesores</w:t>
            </w:r>
          </w:p>
        </w:tc>
      </w:tr>
    </w:tbl>
    <w:p w14:paraId="01769F82" w14:textId="77777777" w:rsidR="001B6A6E" w:rsidRPr="00F51D7A" w:rsidRDefault="00000000">
      <w:r w:rsidRPr="00F51D7A">
        <w:br w:type="page"/>
      </w:r>
    </w:p>
    <w:p w14:paraId="3ED1F84C" w14:textId="77777777" w:rsidR="001B6A6E" w:rsidRPr="00F51D7A" w:rsidRDefault="00000000">
      <w:pPr>
        <w:pStyle w:val="Ttulo1"/>
      </w:pPr>
      <w:r w:rsidRPr="00F51D7A">
        <w:lastRenderedPageBreak/>
        <w:t>15. Guia para Equipo de Avatar</w:t>
      </w:r>
    </w:p>
    <w:p w14:paraId="182F4CB0" w14:textId="77777777" w:rsidR="001B6A6E" w:rsidRPr="00F51D7A" w:rsidRDefault="00000000">
      <w:pPr>
        <w:pStyle w:val="Ttulo2"/>
      </w:pPr>
      <w:r w:rsidRPr="00F51D7A">
        <w:t>15.1 Sistema de Videos Actual</w:t>
      </w:r>
    </w:p>
    <w:p w14:paraId="699DA90B" w14:textId="77777777" w:rsidR="001B6A6E" w:rsidRPr="00F51D7A" w:rsidRDefault="00000000">
      <w:r w:rsidRPr="00F51D7A">
        <w:t>El avatar actual es un conjunto de 14 videos pregrabados (.mp4) que se reproducen segun el estado de la maquina. Los videos se almacenan en public/videos/ y se mapean en src/constants/videos.js.</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0B411216" w14:textId="77777777">
        <w:trPr>
          <w:jc w:val="center"/>
        </w:trPr>
        <w:tc>
          <w:tcPr>
            <w:tcW w:w="2351" w:type="dxa"/>
            <w:shd w:val="clear" w:color="auto" w:fill="1A5276"/>
          </w:tcPr>
          <w:p w14:paraId="606AF22C" w14:textId="77777777" w:rsidR="001B6A6E" w:rsidRPr="00F51D7A" w:rsidRDefault="00000000">
            <w:pPr>
              <w:jc w:val="center"/>
            </w:pPr>
            <w:r w:rsidRPr="00F51D7A">
              <w:rPr>
                <w:b/>
                <w:color w:val="FFFFFF"/>
                <w:sz w:val="20"/>
              </w:rPr>
              <w:t>Video</w:t>
            </w:r>
          </w:p>
        </w:tc>
        <w:tc>
          <w:tcPr>
            <w:tcW w:w="2351" w:type="dxa"/>
            <w:shd w:val="clear" w:color="auto" w:fill="1A5276"/>
          </w:tcPr>
          <w:p w14:paraId="01D96066" w14:textId="77777777" w:rsidR="001B6A6E" w:rsidRPr="00F51D7A" w:rsidRDefault="00000000">
            <w:pPr>
              <w:jc w:val="center"/>
            </w:pPr>
            <w:r w:rsidRPr="00F51D7A">
              <w:rPr>
                <w:b/>
                <w:color w:val="FFFFFF"/>
                <w:sz w:val="20"/>
              </w:rPr>
              <w:t>Duracion Aprox.</w:t>
            </w:r>
          </w:p>
        </w:tc>
        <w:tc>
          <w:tcPr>
            <w:tcW w:w="2351" w:type="dxa"/>
            <w:shd w:val="clear" w:color="auto" w:fill="1A5276"/>
          </w:tcPr>
          <w:p w14:paraId="0B53D770" w14:textId="77777777" w:rsidR="001B6A6E" w:rsidRPr="00F51D7A" w:rsidRDefault="00000000">
            <w:pPr>
              <w:jc w:val="center"/>
            </w:pPr>
            <w:r w:rsidRPr="00F51D7A">
              <w:rPr>
                <w:b/>
                <w:color w:val="FFFFFF"/>
                <w:sz w:val="20"/>
              </w:rPr>
              <w:t>Estado</w:t>
            </w:r>
          </w:p>
        </w:tc>
        <w:tc>
          <w:tcPr>
            <w:tcW w:w="2351" w:type="dxa"/>
            <w:shd w:val="clear" w:color="auto" w:fill="1A5276"/>
          </w:tcPr>
          <w:p w14:paraId="2A7CA7E0" w14:textId="77777777" w:rsidR="001B6A6E" w:rsidRPr="00F51D7A" w:rsidRDefault="00000000">
            <w:pPr>
              <w:jc w:val="center"/>
            </w:pPr>
            <w:r w:rsidRPr="00F51D7A">
              <w:rPr>
                <w:b/>
                <w:color w:val="FFFFFF"/>
                <w:sz w:val="20"/>
              </w:rPr>
              <w:t>Contenido</w:t>
            </w:r>
          </w:p>
        </w:tc>
      </w:tr>
      <w:tr w:rsidR="001B6A6E" w:rsidRPr="00F51D7A" w14:paraId="06421193" w14:textId="77777777">
        <w:trPr>
          <w:jc w:val="center"/>
        </w:trPr>
        <w:tc>
          <w:tcPr>
            <w:tcW w:w="2351" w:type="dxa"/>
          </w:tcPr>
          <w:p w14:paraId="5A5F98CA" w14:textId="77777777" w:rsidR="001B6A6E" w:rsidRPr="00F51D7A" w:rsidRDefault="00000000">
            <w:r w:rsidRPr="00F51D7A">
              <w:rPr>
                <w:sz w:val="19"/>
              </w:rPr>
              <w:t>bienvenida.mp4</w:t>
            </w:r>
          </w:p>
        </w:tc>
        <w:tc>
          <w:tcPr>
            <w:tcW w:w="2351" w:type="dxa"/>
          </w:tcPr>
          <w:p w14:paraId="207567D2" w14:textId="77777777" w:rsidR="001B6A6E" w:rsidRPr="00F51D7A" w:rsidRDefault="00000000">
            <w:r w:rsidRPr="00F51D7A">
              <w:rPr>
                <w:sz w:val="19"/>
              </w:rPr>
              <w:t>15-20s</w:t>
            </w:r>
          </w:p>
        </w:tc>
        <w:tc>
          <w:tcPr>
            <w:tcW w:w="2351" w:type="dxa"/>
          </w:tcPr>
          <w:p w14:paraId="531CAAC5" w14:textId="77777777" w:rsidR="001B6A6E" w:rsidRPr="00F51D7A" w:rsidRDefault="00000000">
            <w:r w:rsidRPr="00F51D7A">
              <w:rPr>
                <w:sz w:val="19"/>
              </w:rPr>
              <w:t>WELCOME</w:t>
            </w:r>
          </w:p>
        </w:tc>
        <w:tc>
          <w:tcPr>
            <w:tcW w:w="2351" w:type="dxa"/>
          </w:tcPr>
          <w:p w14:paraId="0DD02C59" w14:textId="77777777" w:rsidR="001B6A6E" w:rsidRPr="00F51D7A" w:rsidRDefault="00000000">
            <w:r w:rsidRPr="00F51D7A">
              <w:rPr>
                <w:sz w:val="19"/>
              </w:rPr>
              <w:t>Avatar saluda y explica las 3 formas de interactuar</w:t>
            </w:r>
          </w:p>
        </w:tc>
      </w:tr>
      <w:tr w:rsidR="001B6A6E" w:rsidRPr="00F51D7A" w14:paraId="0D2B41D4" w14:textId="77777777">
        <w:trPr>
          <w:jc w:val="center"/>
        </w:trPr>
        <w:tc>
          <w:tcPr>
            <w:tcW w:w="2351" w:type="dxa"/>
            <w:shd w:val="clear" w:color="auto" w:fill="F0F4F8"/>
          </w:tcPr>
          <w:p w14:paraId="2FA8F391" w14:textId="77777777" w:rsidR="001B6A6E" w:rsidRPr="00F51D7A" w:rsidRDefault="00000000">
            <w:r w:rsidRPr="00F51D7A">
              <w:rPr>
                <w:sz w:val="19"/>
              </w:rPr>
              <w:t>login_instrucciones.mp4</w:t>
            </w:r>
          </w:p>
        </w:tc>
        <w:tc>
          <w:tcPr>
            <w:tcW w:w="2351" w:type="dxa"/>
            <w:shd w:val="clear" w:color="auto" w:fill="F0F4F8"/>
          </w:tcPr>
          <w:p w14:paraId="7F94E03B" w14:textId="77777777" w:rsidR="001B6A6E" w:rsidRPr="00F51D7A" w:rsidRDefault="00000000">
            <w:r w:rsidRPr="00F51D7A">
              <w:rPr>
                <w:sz w:val="19"/>
              </w:rPr>
              <w:t>5-8s</w:t>
            </w:r>
          </w:p>
        </w:tc>
        <w:tc>
          <w:tcPr>
            <w:tcW w:w="2351" w:type="dxa"/>
            <w:shd w:val="clear" w:color="auto" w:fill="F0F4F8"/>
          </w:tcPr>
          <w:p w14:paraId="0D6B407B" w14:textId="77777777" w:rsidR="001B6A6E" w:rsidRPr="00F51D7A" w:rsidRDefault="00000000">
            <w:r w:rsidRPr="00F51D7A">
              <w:rPr>
                <w:sz w:val="19"/>
              </w:rPr>
              <w:t>LOGIN</w:t>
            </w:r>
          </w:p>
        </w:tc>
        <w:tc>
          <w:tcPr>
            <w:tcW w:w="2351" w:type="dxa"/>
            <w:shd w:val="clear" w:color="auto" w:fill="F0F4F8"/>
          </w:tcPr>
          <w:p w14:paraId="66956AB3" w14:textId="77777777" w:rsidR="001B6A6E" w:rsidRPr="00F51D7A" w:rsidRDefault="00000000">
            <w:r w:rsidRPr="00F51D7A">
              <w:rPr>
                <w:sz w:val="19"/>
              </w:rPr>
              <w:t>Pide mirar a la camara</w:t>
            </w:r>
          </w:p>
        </w:tc>
      </w:tr>
      <w:tr w:rsidR="001B6A6E" w:rsidRPr="00F51D7A" w14:paraId="0AB57FDC" w14:textId="77777777">
        <w:trPr>
          <w:jc w:val="center"/>
        </w:trPr>
        <w:tc>
          <w:tcPr>
            <w:tcW w:w="2351" w:type="dxa"/>
          </w:tcPr>
          <w:p w14:paraId="4F890B9A" w14:textId="77777777" w:rsidR="001B6A6E" w:rsidRPr="00F51D7A" w:rsidRDefault="00000000">
            <w:r w:rsidRPr="00F51D7A">
              <w:rPr>
                <w:sz w:val="19"/>
              </w:rPr>
              <w:t>login_exitoso.mp4</w:t>
            </w:r>
          </w:p>
        </w:tc>
        <w:tc>
          <w:tcPr>
            <w:tcW w:w="2351" w:type="dxa"/>
          </w:tcPr>
          <w:p w14:paraId="578EE584" w14:textId="77777777" w:rsidR="001B6A6E" w:rsidRPr="00F51D7A" w:rsidRDefault="00000000">
            <w:r w:rsidRPr="00F51D7A">
              <w:rPr>
                <w:sz w:val="19"/>
              </w:rPr>
              <w:t>3-5s</w:t>
            </w:r>
          </w:p>
        </w:tc>
        <w:tc>
          <w:tcPr>
            <w:tcW w:w="2351" w:type="dxa"/>
          </w:tcPr>
          <w:p w14:paraId="2007D93D" w14:textId="77777777" w:rsidR="001B6A6E" w:rsidRPr="00F51D7A" w:rsidRDefault="00000000">
            <w:r w:rsidRPr="00F51D7A">
              <w:rPr>
                <w:sz w:val="19"/>
              </w:rPr>
              <w:t>LOGIN (success)</w:t>
            </w:r>
          </w:p>
        </w:tc>
        <w:tc>
          <w:tcPr>
            <w:tcW w:w="2351" w:type="dxa"/>
          </w:tcPr>
          <w:p w14:paraId="6825BC4B" w14:textId="77777777" w:rsidR="001B6A6E" w:rsidRPr="00F51D7A" w:rsidRDefault="00000000">
            <w:r w:rsidRPr="00F51D7A">
              <w:rPr>
                <w:sz w:val="19"/>
              </w:rPr>
              <w:t>Confirma identidad validada</w:t>
            </w:r>
          </w:p>
        </w:tc>
      </w:tr>
      <w:tr w:rsidR="001B6A6E" w:rsidRPr="00F51D7A" w14:paraId="72AE7E34" w14:textId="77777777">
        <w:trPr>
          <w:jc w:val="center"/>
        </w:trPr>
        <w:tc>
          <w:tcPr>
            <w:tcW w:w="2351" w:type="dxa"/>
            <w:shd w:val="clear" w:color="auto" w:fill="F0F4F8"/>
          </w:tcPr>
          <w:p w14:paraId="6FF6E300" w14:textId="77777777" w:rsidR="001B6A6E" w:rsidRPr="00F51D7A" w:rsidRDefault="00000000">
            <w:r w:rsidRPr="00F51D7A">
              <w:rPr>
                <w:sz w:val="19"/>
              </w:rPr>
              <w:t>login_fallo.mp4</w:t>
            </w:r>
          </w:p>
        </w:tc>
        <w:tc>
          <w:tcPr>
            <w:tcW w:w="2351" w:type="dxa"/>
            <w:shd w:val="clear" w:color="auto" w:fill="F0F4F8"/>
          </w:tcPr>
          <w:p w14:paraId="6D6F6D29" w14:textId="77777777" w:rsidR="001B6A6E" w:rsidRPr="00F51D7A" w:rsidRDefault="00000000">
            <w:r w:rsidRPr="00F51D7A">
              <w:rPr>
                <w:sz w:val="19"/>
              </w:rPr>
              <w:t>5-7s</w:t>
            </w:r>
          </w:p>
        </w:tc>
        <w:tc>
          <w:tcPr>
            <w:tcW w:w="2351" w:type="dxa"/>
            <w:shd w:val="clear" w:color="auto" w:fill="F0F4F8"/>
          </w:tcPr>
          <w:p w14:paraId="66BBA8F7" w14:textId="77777777" w:rsidR="001B6A6E" w:rsidRPr="00F51D7A" w:rsidRDefault="00000000">
            <w:r w:rsidRPr="00F51D7A">
              <w:rPr>
                <w:sz w:val="19"/>
              </w:rPr>
              <w:t>LOGIN (fail)</w:t>
            </w:r>
          </w:p>
        </w:tc>
        <w:tc>
          <w:tcPr>
            <w:tcW w:w="2351" w:type="dxa"/>
            <w:shd w:val="clear" w:color="auto" w:fill="F0F4F8"/>
          </w:tcPr>
          <w:p w14:paraId="484DFB4C" w14:textId="77777777" w:rsidR="001B6A6E" w:rsidRPr="00F51D7A" w:rsidRDefault="00000000">
            <w:r w:rsidRPr="00F51D7A">
              <w:rPr>
                <w:sz w:val="19"/>
              </w:rPr>
              <w:t>Pide reintentar</w:t>
            </w:r>
          </w:p>
        </w:tc>
      </w:tr>
      <w:tr w:rsidR="001B6A6E" w:rsidRPr="00F51D7A" w14:paraId="139D1080" w14:textId="77777777">
        <w:trPr>
          <w:jc w:val="center"/>
        </w:trPr>
        <w:tc>
          <w:tcPr>
            <w:tcW w:w="2351" w:type="dxa"/>
          </w:tcPr>
          <w:p w14:paraId="2B2C8ACD" w14:textId="77777777" w:rsidR="001B6A6E" w:rsidRPr="00F51D7A" w:rsidRDefault="00000000">
            <w:r w:rsidRPr="00F51D7A">
              <w:rPr>
                <w:sz w:val="19"/>
              </w:rPr>
              <w:t>menu_principal.mp4</w:t>
            </w:r>
          </w:p>
        </w:tc>
        <w:tc>
          <w:tcPr>
            <w:tcW w:w="2351" w:type="dxa"/>
          </w:tcPr>
          <w:p w14:paraId="66D5A254" w14:textId="77777777" w:rsidR="001B6A6E" w:rsidRPr="00F51D7A" w:rsidRDefault="00000000">
            <w:r w:rsidRPr="00F51D7A">
              <w:rPr>
                <w:sz w:val="19"/>
              </w:rPr>
              <w:t>10-15s</w:t>
            </w:r>
          </w:p>
        </w:tc>
        <w:tc>
          <w:tcPr>
            <w:tcW w:w="2351" w:type="dxa"/>
          </w:tcPr>
          <w:p w14:paraId="2CC151C6" w14:textId="77777777" w:rsidR="001B6A6E" w:rsidRPr="00F51D7A" w:rsidRDefault="00000000">
            <w:r w:rsidRPr="00F51D7A">
              <w:rPr>
                <w:sz w:val="19"/>
              </w:rPr>
              <w:t>MENU</w:t>
            </w:r>
          </w:p>
        </w:tc>
        <w:tc>
          <w:tcPr>
            <w:tcW w:w="2351" w:type="dxa"/>
          </w:tcPr>
          <w:p w14:paraId="0F6AE9EE" w14:textId="77777777" w:rsidR="001B6A6E" w:rsidRPr="00F51D7A" w:rsidRDefault="00000000">
            <w:r w:rsidRPr="00F51D7A">
              <w:rPr>
                <w:sz w:val="19"/>
              </w:rPr>
              <w:t>Presenta las opciones disponibles</w:t>
            </w:r>
          </w:p>
        </w:tc>
      </w:tr>
      <w:tr w:rsidR="001B6A6E" w:rsidRPr="00F51D7A" w14:paraId="734D49A4" w14:textId="77777777">
        <w:trPr>
          <w:jc w:val="center"/>
        </w:trPr>
        <w:tc>
          <w:tcPr>
            <w:tcW w:w="2351" w:type="dxa"/>
            <w:shd w:val="clear" w:color="auto" w:fill="F0F4F8"/>
          </w:tcPr>
          <w:p w14:paraId="0B8ECB74" w14:textId="77777777" w:rsidR="001B6A6E" w:rsidRPr="00F51D7A" w:rsidRDefault="00000000">
            <w:r w:rsidRPr="00F51D7A">
              <w:rPr>
                <w:sz w:val="19"/>
              </w:rPr>
              <w:t>confirmar.mp4</w:t>
            </w:r>
          </w:p>
        </w:tc>
        <w:tc>
          <w:tcPr>
            <w:tcW w:w="2351" w:type="dxa"/>
            <w:shd w:val="clear" w:color="auto" w:fill="F0F4F8"/>
          </w:tcPr>
          <w:p w14:paraId="001FE987" w14:textId="77777777" w:rsidR="001B6A6E" w:rsidRPr="00F51D7A" w:rsidRDefault="00000000">
            <w:r w:rsidRPr="00F51D7A">
              <w:rPr>
                <w:sz w:val="19"/>
              </w:rPr>
              <w:t>5-7s</w:t>
            </w:r>
          </w:p>
        </w:tc>
        <w:tc>
          <w:tcPr>
            <w:tcW w:w="2351" w:type="dxa"/>
            <w:shd w:val="clear" w:color="auto" w:fill="F0F4F8"/>
          </w:tcPr>
          <w:p w14:paraId="634E7EFD" w14:textId="77777777" w:rsidR="001B6A6E" w:rsidRPr="00F51D7A" w:rsidRDefault="00000000">
            <w:r w:rsidRPr="00F51D7A">
              <w:rPr>
                <w:sz w:val="19"/>
              </w:rPr>
              <w:t>CONFIRMING</w:t>
            </w:r>
          </w:p>
        </w:tc>
        <w:tc>
          <w:tcPr>
            <w:tcW w:w="2351" w:type="dxa"/>
            <w:shd w:val="clear" w:color="auto" w:fill="F0F4F8"/>
          </w:tcPr>
          <w:p w14:paraId="556A8A6D" w14:textId="77777777" w:rsidR="001B6A6E" w:rsidRPr="00F51D7A" w:rsidRDefault="00000000">
            <w:r w:rsidRPr="00F51D7A">
              <w:rPr>
                <w:sz w:val="19"/>
              </w:rPr>
              <w:t>Pide confirmacion de seleccion</w:t>
            </w:r>
          </w:p>
        </w:tc>
      </w:tr>
      <w:tr w:rsidR="001B6A6E" w:rsidRPr="00F51D7A" w14:paraId="393275B8" w14:textId="77777777">
        <w:trPr>
          <w:jc w:val="center"/>
        </w:trPr>
        <w:tc>
          <w:tcPr>
            <w:tcW w:w="2351" w:type="dxa"/>
          </w:tcPr>
          <w:p w14:paraId="770F14CE" w14:textId="77777777" w:rsidR="001B6A6E" w:rsidRPr="00F51D7A" w:rsidRDefault="00000000">
            <w:r w:rsidRPr="00F51D7A">
              <w:rPr>
                <w:sz w:val="19"/>
              </w:rPr>
              <w:t>tramite_exitoso.mp4</w:t>
            </w:r>
          </w:p>
        </w:tc>
        <w:tc>
          <w:tcPr>
            <w:tcW w:w="2351" w:type="dxa"/>
          </w:tcPr>
          <w:p w14:paraId="189E2956" w14:textId="77777777" w:rsidR="001B6A6E" w:rsidRPr="00F51D7A" w:rsidRDefault="00000000">
            <w:r w:rsidRPr="00F51D7A">
              <w:rPr>
                <w:sz w:val="19"/>
              </w:rPr>
              <w:t>5-8s</w:t>
            </w:r>
          </w:p>
        </w:tc>
        <w:tc>
          <w:tcPr>
            <w:tcW w:w="2351" w:type="dxa"/>
          </w:tcPr>
          <w:p w14:paraId="06A47D85" w14:textId="77777777" w:rsidR="001B6A6E" w:rsidRPr="00F51D7A" w:rsidRDefault="00000000">
            <w:r w:rsidRPr="00F51D7A">
              <w:rPr>
                <w:sz w:val="19"/>
              </w:rPr>
              <w:t>RESULT</w:t>
            </w:r>
          </w:p>
        </w:tc>
        <w:tc>
          <w:tcPr>
            <w:tcW w:w="2351" w:type="dxa"/>
          </w:tcPr>
          <w:p w14:paraId="6F701069" w14:textId="77777777" w:rsidR="001B6A6E" w:rsidRPr="00F51D7A" w:rsidRDefault="00000000">
            <w:r w:rsidRPr="00F51D7A">
              <w:rPr>
                <w:sz w:val="19"/>
              </w:rPr>
              <w:t>Confirma tramite completado</w:t>
            </w:r>
          </w:p>
        </w:tc>
      </w:tr>
      <w:tr w:rsidR="001B6A6E" w:rsidRPr="00F51D7A" w14:paraId="0BB808E6" w14:textId="77777777">
        <w:trPr>
          <w:jc w:val="center"/>
        </w:trPr>
        <w:tc>
          <w:tcPr>
            <w:tcW w:w="2351" w:type="dxa"/>
            <w:shd w:val="clear" w:color="auto" w:fill="F0F4F8"/>
          </w:tcPr>
          <w:p w14:paraId="5FDAEB22" w14:textId="77777777" w:rsidR="001B6A6E" w:rsidRPr="00F51D7A" w:rsidRDefault="00000000">
            <w:r w:rsidRPr="00F51D7A">
              <w:rPr>
                <w:sz w:val="19"/>
              </w:rPr>
              <w:t>tramite_error.mp4</w:t>
            </w:r>
          </w:p>
        </w:tc>
        <w:tc>
          <w:tcPr>
            <w:tcW w:w="2351" w:type="dxa"/>
            <w:shd w:val="clear" w:color="auto" w:fill="F0F4F8"/>
          </w:tcPr>
          <w:p w14:paraId="6C7B68A4" w14:textId="77777777" w:rsidR="001B6A6E" w:rsidRPr="00F51D7A" w:rsidRDefault="00000000">
            <w:r w:rsidRPr="00F51D7A">
              <w:rPr>
                <w:sz w:val="19"/>
              </w:rPr>
              <w:t>5-7s</w:t>
            </w:r>
          </w:p>
        </w:tc>
        <w:tc>
          <w:tcPr>
            <w:tcW w:w="2351" w:type="dxa"/>
            <w:shd w:val="clear" w:color="auto" w:fill="F0F4F8"/>
          </w:tcPr>
          <w:p w14:paraId="556A4DFE" w14:textId="77777777" w:rsidR="001B6A6E" w:rsidRPr="00F51D7A" w:rsidRDefault="00000000">
            <w:r w:rsidRPr="00F51D7A">
              <w:rPr>
                <w:sz w:val="19"/>
              </w:rPr>
              <w:t>EXECUTING (fail)</w:t>
            </w:r>
          </w:p>
        </w:tc>
        <w:tc>
          <w:tcPr>
            <w:tcW w:w="2351" w:type="dxa"/>
            <w:shd w:val="clear" w:color="auto" w:fill="F0F4F8"/>
          </w:tcPr>
          <w:p w14:paraId="6A3EF132" w14:textId="77777777" w:rsidR="001B6A6E" w:rsidRPr="00F51D7A" w:rsidRDefault="00000000">
            <w:r w:rsidRPr="00F51D7A">
              <w:rPr>
                <w:sz w:val="19"/>
              </w:rPr>
              <w:t>Informa del error y ofrece reintentar</w:t>
            </w:r>
          </w:p>
        </w:tc>
      </w:tr>
      <w:tr w:rsidR="001B6A6E" w:rsidRPr="00F51D7A" w14:paraId="21CCE31E" w14:textId="77777777">
        <w:trPr>
          <w:jc w:val="center"/>
        </w:trPr>
        <w:tc>
          <w:tcPr>
            <w:tcW w:w="2351" w:type="dxa"/>
          </w:tcPr>
          <w:p w14:paraId="2E3A0B17" w14:textId="77777777" w:rsidR="001B6A6E" w:rsidRPr="00F51D7A" w:rsidRDefault="00000000">
            <w:r w:rsidRPr="00F51D7A">
              <w:rPr>
                <w:sz w:val="19"/>
              </w:rPr>
              <w:t>derivar_asesor.mp4</w:t>
            </w:r>
          </w:p>
        </w:tc>
        <w:tc>
          <w:tcPr>
            <w:tcW w:w="2351" w:type="dxa"/>
          </w:tcPr>
          <w:p w14:paraId="03C8394A" w14:textId="77777777" w:rsidR="001B6A6E" w:rsidRPr="00F51D7A" w:rsidRDefault="00000000">
            <w:r w:rsidRPr="00F51D7A">
              <w:rPr>
                <w:sz w:val="19"/>
              </w:rPr>
              <w:t>8-12s</w:t>
            </w:r>
          </w:p>
        </w:tc>
        <w:tc>
          <w:tcPr>
            <w:tcW w:w="2351" w:type="dxa"/>
          </w:tcPr>
          <w:p w14:paraId="334A8DBF" w14:textId="77777777" w:rsidR="001B6A6E" w:rsidRPr="00F51D7A" w:rsidRDefault="00000000">
            <w:r w:rsidRPr="00F51D7A">
              <w:rPr>
                <w:sz w:val="19"/>
              </w:rPr>
              <w:t>SUB_MENU_ASESOR</w:t>
            </w:r>
          </w:p>
        </w:tc>
        <w:tc>
          <w:tcPr>
            <w:tcW w:w="2351" w:type="dxa"/>
          </w:tcPr>
          <w:p w14:paraId="4E2CA543" w14:textId="77777777" w:rsidR="001B6A6E" w:rsidRPr="00F51D7A" w:rsidRDefault="00000000">
            <w:r w:rsidRPr="00F51D7A">
              <w:rPr>
                <w:sz w:val="19"/>
              </w:rPr>
              <w:t>Presenta areas de asesoria</w:t>
            </w:r>
          </w:p>
        </w:tc>
      </w:tr>
      <w:tr w:rsidR="001B6A6E" w:rsidRPr="00F51D7A" w14:paraId="421BB530" w14:textId="77777777">
        <w:trPr>
          <w:jc w:val="center"/>
        </w:trPr>
        <w:tc>
          <w:tcPr>
            <w:tcW w:w="2351" w:type="dxa"/>
            <w:shd w:val="clear" w:color="auto" w:fill="F0F4F8"/>
          </w:tcPr>
          <w:p w14:paraId="4C31BF54" w14:textId="77777777" w:rsidR="001B6A6E" w:rsidRPr="00F51D7A" w:rsidRDefault="00000000">
            <w:r w:rsidRPr="00F51D7A">
              <w:rPr>
                <w:sz w:val="19"/>
              </w:rPr>
              <w:t>despedida.mp4</w:t>
            </w:r>
          </w:p>
        </w:tc>
        <w:tc>
          <w:tcPr>
            <w:tcW w:w="2351" w:type="dxa"/>
            <w:shd w:val="clear" w:color="auto" w:fill="F0F4F8"/>
          </w:tcPr>
          <w:p w14:paraId="2B85D3A8" w14:textId="77777777" w:rsidR="001B6A6E" w:rsidRPr="00F51D7A" w:rsidRDefault="00000000">
            <w:r w:rsidRPr="00F51D7A">
              <w:rPr>
                <w:sz w:val="19"/>
              </w:rPr>
              <w:t>8-10s</w:t>
            </w:r>
          </w:p>
        </w:tc>
        <w:tc>
          <w:tcPr>
            <w:tcW w:w="2351" w:type="dxa"/>
            <w:shd w:val="clear" w:color="auto" w:fill="F0F4F8"/>
          </w:tcPr>
          <w:p w14:paraId="48159B37" w14:textId="77777777" w:rsidR="001B6A6E" w:rsidRPr="00F51D7A" w:rsidRDefault="00000000">
            <w:r w:rsidRPr="00F51D7A">
              <w:rPr>
                <w:sz w:val="19"/>
              </w:rPr>
              <w:t>GOODBYE</w:t>
            </w:r>
          </w:p>
        </w:tc>
        <w:tc>
          <w:tcPr>
            <w:tcW w:w="2351" w:type="dxa"/>
            <w:shd w:val="clear" w:color="auto" w:fill="F0F4F8"/>
          </w:tcPr>
          <w:p w14:paraId="7FF055E2" w14:textId="77777777" w:rsidR="001B6A6E" w:rsidRPr="00F51D7A" w:rsidRDefault="00000000">
            <w:r w:rsidRPr="00F51D7A">
              <w:rPr>
                <w:sz w:val="19"/>
              </w:rPr>
              <w:t>Se despide del estudiante</w:t>
            </w:r>
          </w:p>
        </w:tc>
      </w:tr>
      <w:tr w:rsidR="001B6A6E" w:rsidRPr="00F51D7A" w14:paraId="18A00FD9" w14:textId="77777777">
        <w:trPr>
          <w:jc w:val="center"/>
        </w:trPr>
        <w:tc>
          <w:tcPr>
            <w:tcW w:w="2351" w:type="dxa"/>
          </w:tcPr>
          <w:p w14:paraId="3C02D678" w14:textId="77777777" w:rsidR="001B6A6E" w:rsidRPr="00F51D7A" w:rsidRDefault="00000000">
            <w:r w:rsidRPr="00F51D7A">
              <w:rPr>
                <w:sz w:val="19"/>
              </w:rPr>
              <w:t>inactividad.mp4</w:t>
            </w:r>
          </w:p>
        </w:tc>
        <w:tc>
          <w:tcPr>
            <w:tcW w:w="2351" w:type="dxa"/>
          </w:tcPr>
          <w:p w14:paraId="53EA7FE0" w14:textId="77777777" w:rsidR="001B6A6E" w:rsidRPr="00F51D7A" w:rsidRDefault="00000000">
            <w:r w:rsidRPr="00F51D7A">
              <w:rPr>
                <w:sz w:val="19"/>
              </w:rPr>
              <w:t>5-7s</w:t>
            </w:r>
          </w:p>
        </w:tc>
        <w:tc>
          <w:tcPr>
            <w:tcW w:w="2351" w:type="dxa"/>
          </w:tcPr>
          <w:p w14:paraId="66389CC0" w14:textId="77777777" w:rsidR="001B6A6E" w:rsidRPr="00F51D7A" w:rsidRDefault="00000000">
            <w:r w:rsidRPr="00F51D7A">
              <w:rPr>
                <w:sz w:val="19"/>
              </w:rPr>
              <w:t>INACTIVITY</w:t>
            </w:r>
          </w:p>
        </w:tc>
        <w:tc>
          <w:tcPr>
            <w:tcW w:w="2351" w:type="dxa"/>
          </w:tcPr>
          <w:p w14:paraId="24E24C91" w14:textId="77777777" w:rsidR="001B6A6E" w:rsidRPr="00F51D7A" w:rsidRDefault="00000000">
            <w:r w:rsidRPr="00F51D7A">
              <w:rPr>
                <w:sz w:val="19"/>
              </w:rPr>
              <w:t>Pregunta si sigue ahi</w:t>
            </w:r>
          </w:p>
        </w:tc>
      </w:tr>
      <w:tr w:rsidR="001B6A6E" w:rsidRPr="00F51D7A" w14:paraId="7CD7DBFF" w14:textId="77777777">
        <w:trPr>
          <w:jc w:val="center"/>
        </w:trPr>
        <w:tc>
          <w:tcPr>
            <w:tcW w:w="2351" w:type="dxa"/>
            <w:shd w:val="clear" w:color="auto" w:fill="F0F4F8"/>
          </w:tcPr>
          <w:p w14:paraId="4F8CC203" w14:textId="77777777" w:rsidR="001B6A6E" w:rsidRPr="00F51D7A" w:rsidRDefault="00000000">
            <w:r w:rsidRPr="00F51D7A">
              <w:rPr>
                <w:sz w:val="19"/>
              </w:rPr>
              <w:t>no_entendi.mp4</w:t>
            </w:r>
          </w:p>
        </w:tc>
        <w:tc>
          <w:tcPr>
            <w:tcW w:w="2351" w:type="dxa"/>
            <w:shd w:val="clear" w:color="auto" w:fill="F0F4F8"/>
          </w:tcPr>
          <w:p w14:paraId="65FBC02F" w14:textId="77777777" w:rsidR="001B6A6E" w:rsidRPr="00F51D7A" w:rsidRDefault="00000000">
            <w:r w:rsidRPr="00F51D7A">
              <w:rPr>
                <w:sz w:val="19"/>
              </w:rPr>
              <w:t>3-5s</w:t>
            </w:r>
          </w:p>
        </w:tc>
        <w:tc>
          <w:tcPr>
            <w:tcW w:w="2351" w:type="dxa"/>
            <w:shd w:val="clear" w:color="auto" w:fill="F0F4F8"/>
          </w:tcPr>
          <w:p w14:paraId="0608B5C7" w14:textId="77777777" w:rsidR="001B6A6E" w:rsidRPr="00F51D7A" w:rsidRDefault="00000000">
            <w:r w:rsidRPr="00F51D7A">
              <w:rPr>
                <w:sz w:val="19"/>
              </w:rPr>
              <w:t>MENU (not_understood)</w:t>
            </w:r>
          </w:p>
        </w:tc>
        <w:tc>
          <w:tcPr>
            <w:tcW w:w="2351" w:type="dxa"/>
            <w:shd w:val="clear" w:color="auto" w:fill="F0F4F8"/>
          </w:tcPr>
          <w:p w14:paraId="17323996" w14:textId="77777777" w:rsidR="001B6A6E" w:rsidRPr="00F51D7A" w:rsidRDefault="00000000">
            <w:r w:rsidRPr="00F51D7A">
              <w:rPr>
                <w:sz w:val="19"/>
              </w:rPr>
              <w:t>Pide repetir la frase</w:t>
            </w:r>
          </w:p>
        </w:tc>
      </w:tr>
      <w:tr w:rsidR="001B6A6E" w:rsidRPr="00F51D7A" w14:paraId="70C51DBE" w14:textId="77777777">
        <w:trPr>
          <w:jc w:val="center"/>
        </w:trPr>
        <w:tc>
          <w:tcPr>
            <w:tcW w:w="2351" w:type="dxa"/>
          </w:tcPr>
          <w:p w14:paraId="001FC1CC" w14:textId="77777777" w:rsidR="001B6A6E" w:rsidRPr="00F51D7A" w:rsidRDefault="00000000">
            <w:r w:rsidRPr="00F51D7A">
              <w:rPr>
                <w:sz w:val="19"/>
              </w:rPr>
              <w:t>reposo_deteccion.mp4</w:t>
            </w:r>
          </w:p>
        </w:tc>
        <w:tc>
          <w:tcPr>
            <w:tcW w:w="2351" w:type="dxa"/>
          </w:tcPr>
          <w:p w14:paraId="5D5A61D6" w14:textId="77777777" w:rsidR="001B6A6E" w:rsidRPr="00F51D7A" w:rsidRDefault="00000000">
            <w:r w:rsidRPr="00F51D7A">
              <w:rPr>
                <w:sz w:val="19"/>
              </w:rPr>
              <w:t>Loop</w:t>
            </w:r>
          </w:p>
        </w:tc>
        <w:tc>
          <w:tcPr>
            <w:tcW w:w="2351" w:type="dxa"/>
          </w:tcPr>
          <w:p w14:paraId="6F682775" w14:textId="77777777" w:rsidR="001B6A6E" w:rsidRPr="00F51D7A" w:rsidRDefault="00000000">
            <w:r w:rsidRPr="00F51D7A">
              <w:rPr>
                <w:sz w:val="19"/>
              </w:rPr>
              <w:t>IDLE + touch BGD</w:t>
            </w:r>
          </w:p>
        </w:tc>
        <w:tc>
          <w:tcPr>
            <w:tcW w:w="2351" w:type="dxa"/>
          </w:tcPr>
          <w:p w14:paraId="09BE9E21" w14:textId="77777777" w:rsidR="001B6A6E" w:rsidRPr="00F51D7A" w:rsidRDefault="00000000">
            <w:r w:rsidRPr="00F51D7A">
              <w:rPr>
                <w:sz w:val="19"/>
              </w:rPr>
              <w:t>Video de fondo en loop continuo</w:t>
            </w:r>
          </w:p>
        </w:tc>
      </w:tr>
      <w:tr w:rsidR="001B6A6E" w:rsidRPr="00F51D7A" w14:paraId="02255BC1" w14:textId="77777777">
        <w:trPr>
          <w:jc w:val="center"/>
        </w:trPr>
        <w:tc>
          <w:tcPr>
            <w:tcW w:w="2351" w:type="dxa"/>
            <w:shd w:val="clear" w:color="auto" w:fill="F0F4F8"/>
          </w:tcPr>
          <w:p w14:paraId="55130659" w14:textId="77777777" w:rsidR="001B6A6E" w:rsidRPr="00F51D7A" w:rsidRDefault="00000000">
            <w:r w:rsidRPr="00F51D7A">
              <w:rPr>
                <w:sz w:val="19"/>
              </w:rPr>
              <w:t>inactividad_login.mp4</w:t>
            </w:r>
          </w:p>
        </w:tc>
        <w:tc>
          <w:tcPr>
            <w:tcW w:w="2351" w:type="dxa"/>
            <w:shd w:val="clear" w:color="auto" w:fill="F0F4F8"/>
          </w:tcPr>
          <w:p w14:paraId="55E755C7" w14:textId="77777777" w:rsidR="001B6A6E" w:rsidRPr="00F51D7A" w:rsidRDefault="00000000">
            <w:r w:rsidRPr="00F51D7A">
              <w:rPr>
                <w:sz w:val="19"/>
              </w:rPr>
              <w:t>Loop</w:t>
            </w:r>
          </w:p>
        </w:tc>
        <w:tc>
          <w:tcPr>
            <w:tcW w:w="2351" w:type="dxa"/>
            <w:shd w:val="clear" w:color="auto" w:fill="F0F4F8"/>
          </w:tcPr>
          <w:p w14:paraId="26D29E24" w14:textId="77777777" w:rsidR="001B6A6E" w:rsidRPr="00F51D7A" w:rsidRDefault="00000000">
            <w:r w:rsidRPr="00F51D7A">
              <w:rPr>
                <w:sz w:val="19"/>
              </w:rPr>
              <w:t>IDLE fallback</w:t>
            </w:r>
          </w:p>
        </w:tc>
        <w:tc>
          <w:tcPr>
            <w:tcW w:w="2351" w:type="dxa"/>
            <w:shd w:val="clear" w:color="auto" w:fill="F0F4F8"/>
          </w:tcPr>
          <w:p w14:paraId="7909A5AA" w14:textId="77777777" w:rsidR="001B6A6E" w:rsidRPr="00F51D7A" w:rsidRDefault="00000000">
            <w:r w:rsidRPr="00F51D7A">
              <w:rPr>
                <w:sz w:val="19"/>
              </w:rPr>
              <w:t>Video alternativo de reposo</w:t>
            </w:r>
          </w:p>
        </w:tc>
      </w:tr>
    </w:tbl>
    <w:p w14:paraId="6E3DAB4A" w14:textId="77777777" w:rsidR="001B6A6E" w:rsidRPr="00F51D7A" w:rsidRDefault="00000000">
      <w:pPr>
        <w:pStyle w:val="Ttulo2"/>
      </w:pPr>
      <w:r w:rsidRPr="00F51D7A">
        <w:t>15.2 Componente VideoAvatar.jsx - Como Funciona</w:t>
      </w:r>
    </w:p>
    <w:p w14:paraId="4EE12E38" w14:textId="77777777" w:rsidR="001B6A6E" w:rsidRDefault="00000000">
      <w:r w:rsidRPr="00F51D7A">
        <w:t>El avatar usa una tecnica de crossfade con dos elementos &lt;video&gt; superpuestos:</w:t>
      </w:r>
      <w:r w:rsidRPr="00F51D7A">
        <w:br/>
      </w:r>
      <w:r w:rsidRPr="00F51D7A">
        <w:br/>
        <w:t>1. Ambos videos ocupan position: absolute, inset: 0 (pantalla completa)</w:t>
      </w:r>
      <w:r w:rsidRPr="00F51D7A">
        <w:br/>
        <w:t>2. Al cambiar de video, el nuevo se carga en el elemento INACTIVO</w:t>
      </w:r>
      <w:r w:rsidRPr="00F51D7A">
        <w:br/>
        <w:t>3. Se intercambian las clases de opacidad (opacity-100 &lt;-&gt; opacity-0)</w:t>
      </w:r>
      <w:r w:rsidRPr="00F51D7A">
        <w:br/>
        <w:t>4. Transicion CSS de 500ms crea un crossfade suave</w:t>
      </w:r>
      <w:r w:rsidRPr="00F51D7A">
        <w:br/>
        <w:t>5. El video anterior se pausa y resetea tras 500ms</w:t>
      </w:r>
      <w:r w:rsidRPr="00F51D7A">
        <w:br/>
      </w:r>
      <w:r w:rsidRPr="00F51D7A">
        <w:br/>
        <w:t>Esto elimina el flash negro entre videos y da continuidad visual al avatar.</w:t>
      </w:r>
    </w:p>
    <w:p w14:paraId="598EF021" w14:textId="77777777" w:rsidR="0065585C" w:rsidRDefault="0065585C"/>
    <w:p w14:paraId="7DB9BF7A" w14:textId="77777777" w:rsidR="0065585C" w:rsidRDefault="0065585C"/>
    <w:p w14:paraId="7310D08C" w14:textId="77777777" w:rsidR="0065585C" w:rsidRPr="00F51D7A" w:rsidRDefault="0065585C"/>
    <w:p w14:paraId="2FB70053" w14:textId="77777777" w:rsidR="001B6A6E" w:rsidRPr="00F51D7A" w:rsidRDefault="00000000">
      <w:pPr>
        <w:pStyle w:val="Ttulo2"/>
      </w:pPr>
      <w:r w:rsidRPr="00F51D7A">
        <w:lastRenderedPageBreak/>
        <w:t>15.3 Roadmap del Avatar</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1CB6DF5D" w14:textId="77777777">
        <w:trPr>
          <w:jc w:val="center"/>
        </w:trPr>
        <w:tc>
          <w:tcPr>
            <w:tcW w:w="2351" w:type="dxa"/>
            <w:shd w:val="clear" w:color="auto" w:fill="1A5276"/>
          </w:tcPr>
          <w:p w14:paraId="1A942BCC" w14:textId="77777777" w:rsidR="001B6A6E" w:rsidRPr="00F51D7A" w:rsidRDefault="00000000">
            <w:pPr>
              <w:jc w:val="center"/>
            </w:pPr>
            <w:r w:rsidRPr="00F51D7A">
              <w:rPr>
                <w:b/>
                <w:color w:val="FFFFFF"/>
                <w:sz w:val="20"/>
              </w:rPr>
              <w:t>Fase</w:t>
            </w:r>
          </w:p>
        </w:tc>
        <w:tc>
          <w:tcPr>
            <w:tcW w:w="2351" w:type="dxa"/>
            <w:shd w:val="clear" w:color="auto" w:fill="1A5276"/>
          </w:tcPr>
          <w:p w14:paraId="4160FB10" w14:textId="77777777" w:rsidR="001B6A6E" w:rsidRPr="00F51D7A" w:rsidRDefault="00000000">
            <w:pPr>
              <w:jc w:val="center"/>
            </w:pPr>
            <w:r w:rsidRPr="00F51D7A">
              <w:rPr>
                <w:b/>
                <w:color w:val="FFFFFF"/>
                <w:sz w:val="20"/>
              </w:rPr>
              <w:t>Mejora</w:t>
            </w:r>
          </w:p>
        </w:tc>
        <w:tc>
          <w:tcPr>
            <w:tcW w:w="2351" w:type="dxa"/>
            <w:shd w:val="clear" w:color="auto" w:fill="1A5276"/>
          </w:tcPr>
          <w:p w14:paraId="408C795E" w14:textId="77777777" w:rsidR="001B6A6E" w:rsidRPr="00F51D7A" w:rsidRDefault="00000000">
            <w:pPr>
              <w:jc w:val="center"/>
            </w:pPr>
            <w:r w:rsidRPr="00F51D7A">
              <w:rPr>
                <w:b/>
                <w:color w:val="FFFFFF"/>
                <w:sz w:val="20"/>
              </w:rPr>
              <w:t>Tecnologia</w:t>
            </w:r>
          </w:p>
        </w:tc>
        <w:tc>
          <w:tcPr>
            <w:tcW w:w="2351" w:type="dxa"/>
            <w:shd w:val="clear" w:color="auto" w:fill="1A5276"/>
          </w:tcPr>
          <w:p w14:paraId="6818DBD8" w14:textId="77777777" w:rsidR="001B6A6E" w:rsidRPr="00F51D7A" w:rsidRDefault="00000000">
            <w:pPr>
              <w:jc w:val="center"/>
            </w:pPr>
            <w:r w:rsidRPr="00F51D7A">
              <w:rPr>
                <w:b/>
                <w:color w:val="FFFFFF"/>
                <w:sz w:val="20"/>
              </w:rPr>
              <w:t>Impacto</w:t>
            </w:r>
          </w:p>
        </w:tc>
      </w:tr>
      <w:tr w:rsidR="001B6A6E" w:rsidRPr="00F51D7A" w14:paraId="7BDC621B" w14:textId="77777777">
        <w:trPr>
          <w:jc w:val="center"/>
        </w:trPr>
        <w:tc>
          <w:tcPr>
            <w:tcW w:w="2351" w:type="dxa"/>
          </w:tcPr>
          <w:p w14:paraId="2EA3A9DC" w14:textId="77777777" w:rsidR="001B6A6E" w:rsidRPr="00F51D7A" w:rsidRDefault="00000000">
            <w:r w:rsidRPr="00F51D7A">
              <w:rPr>
                <w:sz w:val="19"/>
              </w:rPr>
              <w:t>Fase 2</w:t>
            </w:r>
          </w:p>
        </w:tc>
        <w:tc>
          <w:tcPr>
            <w:tcW w:w="2351" w:type="dxa"/>
          </w:tcPr>
          <w:p w14:paraId="57B823CE" w14:textId="77777777" w:rsidR="001B6A6E" w:rsidRPr="00F51D7A" w:rsidRDefault="00000000">
            <w:r w:rsidRPr="00F51D7A">
              <w:rPr>
                <w:sz w:val="19"/>
              </w:rPr>
              <w:t>Lip-sync en tiempo real</w:t>
            </w:r>
          </w:p>
        </w:tc>
        <w:tc>
          <w:tcPr>
            <w:tcW w:w="2351" w:type="dxa"/>
          </w:tcPr>
          <w:p w14:paraId="4E42693B" w14:textId="77777777" w:rsidR="001B6A6E" w:rsidRPr="00F51D7A" w:rsidRDefault="00000000">
            <w:r w:rsidRPr="00F51D7A">
              <w:rPr>
                <w:sz w:val="19"/>
              </w:rPr>
              <w:t>MuseTalk (ya se inicio POC)</w:t>
            </w:r>
          </w:p>
        </w:tc>
        <w:tc>
          <w:tcPr>
            <w:tcW w:w="2351" w:type="dxa"/>
          </w:tcPr>
          <w:p w14:paraId="64CBDCA4" w14:textId="77777777" w:rsidR="001B6A6E" w:rsidRPr="00F51D7A" w:rsidRDefault="00000000">
            <w:r w:rsidRPr="00F51D7A">
              <w:rPr>
                <w:sz w:val="19"/>
              </w:rPr>
              <w:t>Avatar mueve los labios sincronizado con audio TTS</w:t>
            </w:r>
          </w:p>
        </w:tc>
      </w:tr>
      <w:tr w:rsidR="001B6A6E" w:rsidRPr="00F51D7A" w14:paraId="20AE429E" w14:textId="77777777">
        <w:trPr>
          <w:jc w:val="center"/>
        </w:trPr>
        <w:tc>
          <w:tcPr>
            <w:tcW w:w="2351" w:type="dxa"/>
            <w:shd w:val="clear" w:color="auto" w:fill="F0F4F8"/>
          </w:tcPr>
          <w:p w14:paraId="50ACA08A" w14:textId="77777777" w:rsidR="001B6A6E" w:rsidRPr="00F51D7A" w:rsidRDefault="00000000">
            <w:r w:rsidRPr="00F51D7A">
              <w:rPr>
                <w:sz w:val="19"/>
              </w:rPr>
              <w:t>Fase 2</w:t>
            </w:r>
          </w:p>
        </w:tc>
        <w:tc>
          <w:tcPr>
            <w:tcW w:w="2351" w:type="dxa"/>
            <w:shd w:val="clear" w:color="auto" w:fill="F0F4F8"/>
          </w:tcPr>
          <w:p w14:paraId="0997BC5B" w14:textId="77777777" w:rsidR="001B6A6E" w:rsidRPr="00F51D7A" w:rsidRDefault="00000000">
            <w:r w:rsidRPr="00F51D7A">
              <w:rPr>
                <w:sz w:val="19"/>
              </w:rPr>
              <w:t>TTS de alta calidad</w:t>
            </w:r>
          </w:p>
        </w:tc>
        <w:tc>
          <w:tcPr>
            <w:tcW w:w="2351" w:type="dxa"/>
            <w:shd w:val="clear" w:color="auto" w:fill="F0F4F8"/>
          </w:tcPr>
          <w:p w14:paraId="1D21A9F4" w14:textId="77777777" w:rsidR="001B6A6E" w:rsidRPr="00F51D7A" w:rsidRDefault="00000000">
            <w:r w:rsidRPr="00F51D7A">
              <w:rPr>
                <w:sz w:val="19"/>
              </w:rPr>
              <w:t>Edge TTS / ElevenLabs</w:t>
            </w:r>
          </w:p>
        </w:tc>
        <w:tc>
          <w:tcPr>
            <w:tcW w:w="2351" w:type="dxa"/>
            <w:shd w:val="clear" w:color="auto" w:fill="F0F4F8"/>
          </w:tcPr>
          <w:p w14:paraId="2F81C6A4" w14:textId="77777777" w:rsidR="001B6A6E" w:rsidRPr="00F51D7A" w:rsidRDefault="00000000">
            <w:r w:rsidRPr="00F51D7A">
              <w:rPr>
                <w:sz w:val="19"/>
              </w:rPr>
              <w:t>Voz natural en espanol para respuestas dinamicas</w:t>
            </w:r>
          </w:p>
        </w:tc>
      </w:tr>
      <w:tr w:rsidR="001B6A6E" w:rsidRPr="00F51D7A" w14:paraId="5B6D88E7" w14:textId="77777777">
        <w:trPr>
          <w:jc w:val="center"/>
        </w:trPr>
        <w:tc>
          <w:tcPr>
            <w:tcW w:w="2351" w:type="dxa"/>
          </w:tcPr>
          <w:p w14:paraId="583E7459" w14:textId="77777777" w:rsidR="001B6A6E" w:rsidRPr="00F51D7A" w:rsidRDefault="00000000">
            <w:r w:rsidRPr="00F51D7A">
              <w:rPr>
                <w:sz w:val="19"/>
              </w:rPr>
              <w:t>Fase 3</w:t>
            </w:r>
          </w:p>
        </w:tc>
        <w:tc>
          <w:tcPr>
            <w:tcW w:w="2351" w:type="dxa"/>
          </w:tcPr>
          <w:p w14:paraId="6F026913" w14:textId="77777777" w:rsidR="001B6A6E" w:rsidRPr="00F51D7A" w:rsidRDefault="00000000">
            <w:r w:rsidRPr="00F51D7A">
              <w:rPr>
                <w:sz w:val="19"/>
              </w:rPr>
              <w:t>Avatar 3D interactivo</w:t>
            </w:r>
          </w:p>
        </w:tc>
        <w:tc>
          <w:tcPr>
            <w:tcW w:w="2351" w:type="dxa"/>
          </w:tcPr>
          <w:p w14:paraId="4A85E993" w14:textId="77777777" w:rsidR="001B6A6E" w:rsidRPr="00F51D7A" w:rsidRDefault="00000000">
            <w:r w:rsidRPr="00F51D7A">
              <w:rPr>
                <w:sz w:val="19"/>
              </w:rPr>
              <w:t>Three.js / Ready Player Me</w:t>
            </w:r>
          </w:p>
        </w:tc>
        <w:tc>
          <w:tcPr>
            <w:tcW w:w="2351" w:type="dxa"/>
          </w:tcPr>
          <w:p w14:paraId="0E5E86FE" w14:textId="77777777" w:rsidR="001B6A6E" w:rsidRPr="00F51D7A" w:rsidRDefault="00000000">
            <w:r w:rsidRPr="00F51D7A">
              <w:rPr>
                <w:sz w:val="19"/>
              </w:rPr>
              <w:t>Avatar que mira al usuario, reacciona a emociones</w:t>
            </w:r>
          </w:p>
        </w:tc>
      </w:tr>
      <w:tr w:rsidR="001B6A6E" w:rsidRPr="00F51D7A" w14:paraId="552605D8" w14:textId="77777777">
        <w:trPr>
          <w:jc w:val="center"/>
        </w:trPr>
        <w:tc>
          <w:tcPr>
            <w:tcW w:w="2351" w:type="dxa"/>
            <w:shd w:val="clear" w:color="auto" w:fill="F0F4F8"/>
          </w:tcPr>
          <w:p w14:paraId="1429DC77" w14:textId="77777777" w:rsidR="001B6A6E" w:rsidRPr="00F51D7A" w:rsidRDefault="00000000">
            <w:r w:rsidRPr="00F51D7A">
              <w:rPr>
                <w:sz w:val="19"/>
              </w:rPr>
              <w:t>Fase 4</w:t>
            </w:r>
          </w:p>
        </w:tc>
        <w:tc>
          <w:tcPr>
            <w:tcW w:w="2351" w:type="dxa"/>
            <w:shd w:val="clear" w:color="auto" w:fill="F0F4F8"/>
          </w:tcPr>
          <w:p w14:paraId="24FB6CD7" w14:textId="77777777" w:rsidR="001B6A6E" w:rsidRPr="00F51D7A" w:rsidRDefault="00000000">
            <w:r w:rsidRPr="00F51D7A">
              <w:rPr>
                <w:sz w:val="19"/>
              </w:rPr>
              <w:t>Respuestas conversacionales</w:t>
            </w:r>
          </w:p>
        </w:tc>
        <w:tc>
          <w:tcPr>
            <w:tcW w:w="2351" w:type="dxa"/>
            <w:shd w:val="clear" w:color="auto" w:fill="F0F4F8"/>
          </w:tcPr>
          <w:p w14:paraId="5C8B4301" w14:textId="77777777" w:rsidR="001B6A6E" w:rsidRPr="00F51D7A" w:rsidRDefault="00000000">
            <w:r w:rsidRPr="00F51D7A">
              <w:rPr>
                <w:sz w:val="19"/>
              </w:rPr>
              <w:t>Claude + TTS + MuseTalk</w:t>
            </w:r>
          </w:p>
        </w:tc>
        <w:tc>
          <w:tcPr>
            <w:tcW w:w="2351" w:type="dxa"/>
            <w:shd w:val="clear" w:color="auto" w:fill="F0F4F8"/>
          </w:tcPr>
          <w:p w14:paraId="65966177" w14:textId="77777777" w:rsidR="001B6A6E" w:rsidRPr="00F51D7A" w:rsidRDefault="00000000">
            <w:r w:rsidRPr="00F51D7A">
              <w:rPr>
                <w:sz w:val="19"/>
              </w:rPr>
              <w:t>Avatar responde preguntas abiertas en tiempo real</w:t>
            </w:r>
          </w:p>
        </w:tc>
      </w:tr>
    </w:tbl>
    <w:p w14:paraId="2EBB13B9" w14:textId="22C0E150" w:rsidR="001B6A6E" w:rsidRPr="00F51D7A" w:rsidRDefault="00000000">
      <w:pPr>
        <w:shd w:val="clear" w:color="auto" w:fill="1A5276"/>
        <w:spacing w:before="160" w:after="160"/>
      </w:pPr>
      <w:r w:rsidRPr="00F51D7A">
        <w:rPr>
          <w:b/>
          <w:color w:val="FFFFFF"/>
          <w:sz w:val="20"/>
        </w:rPr>
        <w:t xml:space="preserve">NOTA: </w:t>
      </w:r>
      <w:r w:rsidRPr="00F51D7A">
        <w:rPr>
          <w:color w:val="FFFFFF"/>
          <w:sz w:val="20"/>
        </w:rPr>
        <w:t>El POC de MuseTalk fue iniciado en abril 2026 con problemas de dependencias (mmcv, mmdet, mmpose vs PyTorch 2.7+). El equipo de Avatar debe revisar las notas del POC antes de retomar.</w:t>
      </w:r>
    </w:p>
    <w:p w14:paraId="59F07B65" w14:textId="77777777" w:rsidR="001B6A6E" w:rsidRPr="00F51D7A" w:rsidRDefault="00000000">
      <w:r w:rsidRPr="00F51D7A">
        <w:br w:type="page"/>
      </w:r>
    </w:p>
    <w:p w14:paraId="79BAADB3" w14:textId="77777777" w:rsidR="001B6A6E" w:rsidRPr="00F51D7A" w:rsidRDefault="00000000">
      <w:r w:rsidRPr="00F51D7A">
        <w:rPr>
          <w:b/>
          <w:color w:val="F2A900"/>
          <w:sz w:val="40"/>
        </w:rPr>
        <w:lastRenderedPageBreak/>
        <w:t>PARTE V - ROADMAP Y FUTURO</w:t>
      </w:r>
    </w:p>
    <w:p w14:paraId="09A6AE55" w14:textId="77777777" w:rsidR="001B6A6E" w:rsidRPr="00F51D7A" w:rsidRDefault="001B6A6E"/>
    <w:p w14:paraId="5A7AA18F" w14:textId="77777777" w:rsidR="001B6A6E" w:rsidRPr="00F51D7A" w:rsidRDefault="00000000">
      <w:pPr>
        <w:pStyle w:val="Ttulo1"/>
      </w:pPr>
      <w:r w:rsidRPr="00F51D7A">
        <w:t>16. Resumen de Fase 1 Completada</w:t>
      </w:r>
    </w:p>
    <w:tbl>
      <w:tblPr>
        <w:tblStyle w:val="Tablaconcuadrcula"/>
        <w:tblW w:w="0" w:type="auto"/>
        <w:jc w:val="center"/>
        <w:tblLook w:val="04A0" w:firstRow="1" w:lastRow="0" w:firstColumn="1" w:lastColumn="0" w:noHBand="0" w:noVBand="1"/>
      </w:tblPr>
      <w:tblGrid>
        <w:gridCol w:w="4703"/>
        <w:gridCol w:w="4703"/>
      </w:tblGrid>
      <w:tr w:rsidR="001B6A6E" w:rsidRPr="00F51D7A" w14:paraId="7A768666" w14:textId="77777777">
        <w:trPr>
          <w:jc w:val="center"/>
        </w:trPr>
        <w:tc>
          <w:tcPr>
            <w:tcW w:w="4703" w:type="dxa"/>
            <w:shd w:val="clear" w:color="auto" w:fill="1B7D3A"/>
          </w:tcPr>
          <w:p w14:paraId="2D94CB02" w14:textId="77777777" w:rsidR="001B6A6E" w:rsidRPr="00F51D7A" w:rsidRDefault="00000000">
            <w:pPr>
              <w:jc w:val="center"/>
            </w:pPr>
            <w:r w:rsidRPr="00F51D7A">
              <w:rPr>
                <w:b/>
                <w:color w:val="FFFFFF"/>
                <w:sz w:val="20"/>
              </w:rPr>
              <w:t>Metrica</w:t>
            </w:r>
          </w:p>
        </w:tc>
        <w:tc>
          <w:tcPr>
            <w:tcW w:w="4703" w:type="dxa"/>
            <w:shd w:val="clear" w:color="auto" w:fill="1B7D3A"/>
          </w:tcPr>
          <w:p w14:paraId="403CE052" w14:textId="77777777" w:rsidR="001B6A6E" w:rsidRPr="00F51D7A" w:rsidRDefault="00000000">
            <w:pPr>
              <w:jc w:val="center"/>
            </w:pPr>
            <w:r w:rsidRPr="00F51D7A">
              <w:rPr>
                <w:b/>
                <w:color w:val="FFFFFF"/>
                <w:sz w:val="20"/>
              </w:rPr>
              <w:t>Valor</w:t>
            </w:r>
          </w:p>
        </w:tc>
      </w:tr>
      <w:tr w:rsidR="001B6A6E" w:rsidRPr="00F51D7A" w14:paraId="55110D1E" w14:textId="77777777">
        <w:trPr>
          <w:jc w:val="center"/>
        </w:trPr>
        <w:tc>
          <w:tcPr>
            <w:tcW w:w="4703" w:type="dxa"/>
          </w:tcPr>
          <w:p w14:paraId="300EE460" w14:textId="77777777" w:rsidR="001B6A6E" w:rsidRPr="00F51D7A" w:rsidRDefault="00000000">
            <w:r w:rsidRPr="00F51D7A">
              <w:rPr>
                <w:sz w:val="19"/>
              </w:rPr>
              <w:t>Funcionalidades implementadas</w:t>
            </w:r>
          </w:p>
        </w:tc>
        <w:tc>
          <w:tcPr>
            <w:tcW w:w="4703" w:type="dxa"/>
          </w:tcPr>
          <w:p w14:paraId="465C1150" w14:textId="77777777" w:rsidR="001B6A6E" w:rsidRPr="00F51D7A" w:rsidRDefault="00000000">
            <w:r w:rsidRPr="00F51D7A">
              <w:rPr>
                <w:sz w:val="19"/>
              </w:rPr>
              <w:t>18 features completas</w:t>
            </w:r>
          </w:p>
        </w:tc>
      </w:tr>
      <w:tr w:rsidR="001B6A6E" w:rsidRPr="00F51D7A" w14:paraId="6B9E500D" w14:textId="77777777">
        <w:trPr>
          <w:jc w:val="center"/>
        </w:trPr>
        <w:tc>
          <w:tcPr>
            <w:tcW w:w="4703" w:type="dxa"/>
            <w:shd w:val="clear" w:color="auto" w:fill="F0F4F8"/>
          </w:tcPr>
          <w:p w14:paraId="0A3116B0" w14:textId="77777777" w:rsidR="001B6A6E" w:rsidRPr="00F51D7A" w:rsidRDefault="00000000">
            <w:r w:rsidRPr="00F51D7A">
              <w:rPr>
                <w:sz w:val="19"/>
              </w:rPr>
              <w:t>Componentes React</w:t>
            </w:r>
          </w:p>
        </w:tc>
        <w:tc>
          <w:tcPr>
            <w:tcW w:w="4703" w:type="dxa"/>
            <w:shd w:val="clear" w:color="auto" w:fill="F0F4F8"/>
          </w:tcPr>
          <w:p w14:paraId="184008CD" w14:textId="77777777" w:rsidR="001B6A6E" w:rsidRPr="00F51D7A" w:rsidRDefault="00000000">
            <w:r w:rsidRPr="00F51D7A">
              <w:rPr>
                <w:sz w:val="19"/>
              </w:rPr>
              <w:t>9 componentes + 2 hooks + 7 servicios</w:t>
            </w:r>
          </w:p>
        </w:tc>
      </w:tr>
      <w:tr w:rsidR="001B6A6E" w:rsidRPr="00F51D7A" w14:paraId="0BA92C8C" w14:textId="77777777">
        <w:trPr>
          <w:jc w:val="center"/>
        </w:trPr>
        <w:tc>
          <w:tcPr>
            <w:tcW w:w="4703" w:type="dxa"/>
          </w:tcPr>
          <w:p w14:paraId="3371E9AD" w14:textId="77777777" w:rsidR="001B6A6E" w:rsidRPr="00F51D7A" w:rsidRDefault="00000000">
            <w:r w:rsidRPr="00F51D7A">
              <w:rPr>
                <w:sz w:val="19"/>
              </w:rPr>
              <w:t>Lineas de codigo frontend</w:t>
            </w:r>
          </w:p>
        </w:tc>
        <w:tc>
          <w:tcPr>
            <w:tcW w:w="4703" w:type="dxa"/>
          </w:tcPr>
          <w:p w14:paraId="341E5B81" w14:textId="77777777" w:rsidR="001B6A6E" w:rsidRPr="00F51D7A" w:rsidRDefault="00000000">
            <w:r w:rsidRPr="00F51D7A">
              <w:rPr>
                <w:sz w:val="19"/>
              </w:rPr>
              <w:t>~4,500 lineas (App.jsx: 1,142)</w:t>
            </w:r>
          </w:p>
        </w:tc>
      </w:tr>
      <w:tr w:rsidR="001B6A6E" w:rsidRPr="00F51D7A" w14:paraId="20C851AF" w14:textId="77777777">
        <w:trPr>
          <w:jc w:val="center"/>
        </w:trPr>
        <w:tc>
          <w:tcPr>
            <w:tcW w:w="4703" w:type="dxa"/>
            <w:shd w:val="clear" w:color="auto" w:fill="F0F4F8"/>
          </w:tcPr>
          <w:p w14:paraId="741EB1AD" w14:textId="77777777" w:rsidR="001B6A6E" w:rsidRPr="00F51D7A" w:rsidRDefault="00000000">
            <w:r w:rsidRPr="00F51D7A">
              <w:rPr>
                <w:sz w:val="19"/>
              </w:rPr>
              <w:t>Endpoints backend</w:t>
            </w:r>
          </w:p>
        </w:tc>
        <w:tc>
          <w:tcPr>
            <w:tcW w:w="4703" w:type="dxa"/>
            <w:shd w:val="clear" w:color="auto" w:fill="F0F4F8"/>
          </w:tcPr>
          <w:p w14:paraId="58932A3D" w14:textId="77777777" w:rsidR="001B6A6E" w:rsidRPr="00F51D7A" w:rsidRDefault="00000000">
            <w:r w:rsidRPr="00F51D7A">
              <w:rPr>
                <w:sz w:val="19"/>
              </w:rPr>
              <w:t>6 endpoints PHP</w:t>
            </w:r>
          </w:p>
        </w:tc>
      </w:tr>
      <w:tr w:rsidR="001B6A6E" w:rsidRPr="00F51D7A" w14:paraId="36706B74" w14:textId="77777777">
        <w:trPr>
          <w:jc w:val="center"/>
        </w:trPr>
        <w:tc>
          <w:tcPr>
            <w:tcW w:w="4703" w:type="dxa"/>
          </w:tcPr>
          <w:p w14:paraId="3FF27327" w14:textId="77777777" w:rsidR="001B6A6E" w:rsidRPr="00F51D7A" w:rsidRDefault="00000000">
            <w:r w:rsidRPr="00F51D7A">
              <w:rPr>
                <w:sz w:val="19"/>
              </w:rPr>
              <w:t>Videos del avatar</w:t>
            </w:r>
          </w:p>
        </w:tc>
        <w:tc>
          <w:tcPr>
            <w:tcW w:w="4703" w:type="dxa"/>
          </w:tcPr>
          <w:p w14:paraId="53386B12" w14:textId="77777777" w:rsidR="001B6A6E" w:rsidRPr="00F51D7A" w:rsidRDefault="00000000">
            <w:r w:rsidRPr="00F51D7A">
              <w:rPr>
                <w:sz w:val="19"/>
              </w:rPr>
              <w:t>14 archivos .mp4</w:t>
            </w:r>
          </w:p>
        </w:tc>
      </w:tr>
      <w:tr w:rsidR="001B6A6E" w:rsidRPr="00F51D7A" w14:paraId="4A826CB2" w14:textId="77777777">
        <w:trPr>
          <w:jc w:val="center"/>
        </w:trPr>
        <w:tc>
          <w:tcPr>
            <w:tcW w:w="4703" w:type="dxa"/>
            <w:shd w:val="clear" w:color="auto" w:fill="F0F4F8"/>
          </w:tcPr>
          <w:p w14:paraId="11D719C9" w14:textId="77777777" w:rsidR="001B6A6E" w:rsidRPr="00F51D7A" w:rsidRDefault="00000000">
            <w:r w:rsidRPr="00F51D7A">
              <w:rPr>
                <w:sz w:val="19"/>
              </w:rPr>
              <w:t>Usuarios registrados</w:t>
            </w:r>
          </w:p>
        </w:tc>
        <w:tc>
          <w:tcPr>
            <w:tcW w:w="4703" w:type="dxa"/>
            <w:shd w:val="clear" w:color="auto" w:fill="F0F4F8"/>
          </w:tcPr>
          <w:p w14:paraId="0404E2EE" w14:textId="77777777" w:rsidR="001B6A6E" w:rsidRPr="00F51D7A" w:rsidRDefault="00000000">
            <w:r w:rsidRPr="00F51D7A">
              <w:rPr>
                <w:sz w:val="19"/>
              </w:rPr>
              <w:t>6 (descriptores faciales hardcodeados)</w:t>
            </w:r>
          </w:p>
        </w:tc>
      </w:tr>
      <w:tr w:rsidR="001B6A6E" w:rsidRPr="00F51D7A" w14:paraId="648614DF" w14:textId="77777777">
        <w:trPr>
          <w:jc w:val="center"/>
        </w:trPr>
        <w:tc>
          <w:tcPr>
            <w:tcW w:w="4703" w:type="dxa"/>
          </w:tcPr>
          <w:p w14:paraId="0890D743" w14:textId="77777777" w:rsidR="001B6A6E" w:rsidRPr="00F51D7A" w:rsidRDefault="00000000">
            <w:r w:rsidRPr="00F51D7A">
              <w:rPr>
                <w:sz w:val="19"/>
              </w:rPr>
              <w:t>Estados de la maquina</w:t>
            </w:r>
          </w:p>
        </w:tc>
        <w:tc>
          <w:tcPr>
            <w:tcW w:w="4703" w:type="dxa"/>
          </w:tcPr>
          <w:p w14:paraId="379EDCB6" w14:textId="77777777" w:rsidR="001B6A6E" w:rsidRPr="00F51D7A" w:rsidRDefault="00000000">
            <w:r w:rsidRPr="00F51D7A">
              <w:rPr>
                <w:sz w:val="19"/>
              </w:rPr>
              <w:t>11 estados, 18 eventos</w:t>
            </w:r>
          </w:p>
        </w:tc>
      </w:tr>
      <w:tr w:rsidR="001B6A6E" w:rsidRPr="00F51D7A" w14:paraId="658B2783" w14:textId="77777777">
        <w:trPr>
          <w:jc w:val="center"/>
        </w:trPr>
        <w:tc>
          <w:tcPr>
            <w:tcW w:w="4703" w:type="dxa"/>
            <w:shd w:val="clear" w:color="auto" w:fill="F0F4F8"/>
          </w:tcPr>
          <w:p w14:paraId="06DB984A" w14:textId="77777777" w:rsidR="001B6A6E" w:rsidRPr="00F51D7A" w:rsidRDefault="00000000">
            <w:r w:rsidRPr="00F51D7A">
              <w:rPr>
                <w:sz w:val="19"/>
              </w:rPr>
              <w:t>APIs externas integradas</w:t>
            </w:r>
          </w:p>
        </w:tc>
        <w:tc>
          <w:tcPr>
            <w:tcW w:w="4703" w:type="dxa"/>
            <w:shd w:val="clear" w:color="auto" w:fill="F0F4F8"/>
          </w:tcPr>
          <w:p w14:paraId="316E0A3A" w14:textId="77777777" w:rsidR="001B6A6E" w:rsidRPr="00F51D7A" w:rsidRDefault="00000000">
            <w:r w:rsidRPr="00F51D7A">
              <w:rPr>
                <w:sz w:val="19"/>
              </w:rPr>
              <w:t>2 (Claude AI + IdeaInMotion)</w:t>
            </w:r>
          </w:p>
        </w:tc>
      </w:tr>
      <w:tr w:rsidR="001B6A6E" w:rsidRPr="00F51D7A" w14:paraId="0F8F958E" w14:textId="77777777">
        <w:trPr>
          <w:jc w:val="center"/>
        </w:trPr>
        <w:tc>
          <w:tcPr>
            <w:tcW w:w="4703" w:type="dxa"/>
          </w:tcPr>
          <w:p w14:paraId="2677C1A1" w14:textId="77777777" w:rsidR="001B6A6E" w:rsidRPr="00F51D7A" w:rsidRDefault="00000000">
            <w:r w:rsidRPr="00F51D7A">
              <w:rPr>
                <w:sz w:val="19"/>
              </w:rPr>
              <w:t>Tramites funcionales con API real</w:t>
            </w:r>
          </w:p>
        </w:tc>
        <w:tc>
          <w:tcPr>
            <w:tcW w:w="4703" w:type="dxa"/>
          </w:tcPr>
          <w:p w14:paraId="5B4C0CB0" w14:textId="77777777" w:rsidR="001B6A6E" w:rsidRPr="00F51D7A" w:rsidRDefault="00000000">
            <w:r w:rsidRPr="00F51D7A">
              <w:rPr>
                <w:sz w:val="19"/>
              </w:rPr>
              <w:t>2 (Horario + Certificado)</w:t>
            </w:r>
          </w:p>
        </w:tc>
      </w:tr>
      <w:tr w:rsidR="001B6A6E" w:rsidRPr="00F51D7A" w14:paraId="0E1EAFE2" w14:textId="77777777">
        <w:trPr>
          <w:jc w:val="center"/>
        </w:trPr>
        <w:tc>
          <w:tcPr>
            <w:tcW w:w="4703" w:type="dxa"/>
            <w:shd w:val="clear" w:color="auto" w:fill="F0F4F8"/>
          </w:tcPr>
          <w:p w14:paraId="1269255B" w14:textId="77777777" w:rsidR="001B6A6E" w:rsidRPr="00F51D7A" w:rsidRDefault="00000000">
            <w:r w:rsidRPr="00F51D7A">
              <w:rPr>
                <w:sz w:val="19"/>
              </w:rPr>
              <w:t>Despliegue</w:t>
            </w:r>
          </w:p>
        </w:tc>
        <w:tc>
          <w:tcPr>
            <w:tcW w:w="4703" w:type="dxa"/>
            <w:shd w:val="clear" w:color="auto" w:fill="F0F4F8"/>
          </w:tcPr>
          <w:p w14:paraId="66CAD372" w14:textId="77777777" w:rsidR="001B6A6E" w:rsidRPr="00F51D7A" w:rsidRDefault="00000000">
            <w:r w:rsidRPr="00F51D7A">
              <w:rPr>
                <w:sz w:val="19"/>
              </w:rPr>
              <w:t>Vercel (frontend) + cittsb.cl (backend)</w:t>
            </w:r>
          </w:p>
        </w:tc>
      </w:tr>
    </w:tbl>
    <w:p w14:paraId="4A4E210E" w14:textId="77777777" w:rsidR="001B6A6E" w:rsidRPr="00F51D7A" w:rsidRDefault="00000000">
      <w:pPr>
        <w:pStyle w:val="Ttulo1"/>
      </w:pPr>
      <w:r w:rsidRPr="00F51D7A">
        <w:t>17. Roadmap: Fases 2 a 5</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1B6A6E" w:rsidRPr="00F51D7A" w14:paraId="43419370" w14:textId="77777777">
        <w:trPr>
          <w:jc w:val="center"/>
        </w:trPr>
        <w:tc>
          <w:tcPr>
            <w:tcW w:w="1881" w:type="dxa"/>
            <w:shd w:val="clear" w:color="auto" w:fill="002D55"/>
          </w:tcPr>
          <w:p w14:paraId="3256F984" w14:textId="77777777" w:rsidR="001B6A6E" w:rsidRPr="00F51D7A" w:rsidRDefault="00000000">
            <w:pPr>
              <w:jc w:val="center"/>
            </w:pPr>
            <w:r w:rsidRPr="00F51D7A">
              <w:rPr>
                <w:b/>
                <w:color w:val="FFFFFF"/>
                <w:sz w:val="20"/>
              </w:rPr>
              <w:t>Fase</w:t>
            </w:r>
          </w:p>
        </w:tc>
        <w:tc>
          <w:tcPr>
            <w:tcW w:w="1881" w:type="dxa"/>
            <w:shd w:val="clear" w:color="auto" w:fill="002D55"/>
          </w:tcPr>
          <w:p w14:paraId="4DAF1837" w14:textId="77777777" w:rsidR="001B6A6E" w:rsidRPr="00F51D7A" w:rsidRDefault="00000000">
            <w:pPr>
              <w:jc w:val="center"/>
            </w:pPr>
            <w:r w:rsidRPr="00F51D7A">
              <w:rPr>
                <w:b/>
                <w:color w:val="FFFFFF"/>
                <w:sz w:val="20"/>
              </w:rPr>
              <w:t>Nombre</w:t>
            </w:r>
          </w:p>
        </w:tc>
        <w:tc>
          <w:tcPr>
            <w:tcW w:w="1881" w:type="dxa"/>
            <w:shd w:val="clear" w:color="auto" w:fill="002D55"/>
          </w:tcPr>
          <w:p w14:paraId="5140D8F6" w14:textId="77777777" w:rsidR="001B6A6E" w:rsidRPr="00F51D7A" w:rsidRDefault="00000000">
            <w:pPr>
              <w:jc w:val="center"/>
            </w:pPr>
            <w:r w:rsidRPr="00F51D7A">
              <w:rPr>
                <w:b/>
                <w:color w:val="FFFFFF"/>
                <w:sz w:val="20"/>
              </w:rPr>
              <w:t>Periodo Est.</w:t>
            </w:r>
          </w:p>
        </w:tc>
        <w:tc>
          <w:tcPr>
            <w:tcW w:w="1881" w:type="dxa"/>
            <w:shd w:val="clear" w:color="auto" w:fill="002D55"/>
          </w:tcPr>
          <w:p w14:paraId="3FD02D2F" w14:textId="77777777" w:rsidR="001B6A6E" w:rsidRPr="00F51D7A" w:rsidRDefault="00000000">
            <w:pPr>
              <w:jc w:val="center"/>
            </w:pPr>
            <w:r w:rsidRPr="00F51D7A">
              <w:rPr>
                <w:b/>
                <w:color w:val="FFFFFF"/>
                <w:sz w:val="20"/>
              </w:rPr>
              <w:t>Objetivos Principales</w:t>
            </w:r>
          </w:p>
        </w:tc>
        <w:tc>
          <w:tcPr>
            <w:tcW w:w="1881" w:type="dxa"/>
            <w:shd w:val="clear" w:color="auto" w:fill="002D55"/>
          </w:tcPr>
          <w:p w14:paraId="3062396B" w14:textId="77777777" w:rsidR="001B6A6E" w:rsidRPr="00F51D7A" w:rsidRDefault="00000000">
            <w:pPr>
              <w:jc w:val="center"/>
            </w:pPr>
            <w:r w:rsidRPr="00F51D7A">
              <w:rPr>
                <w:b/>
                <w:color w:val="FFFFFF"/>
                <w:sz w:val="20"/>
              </w:rPr>
              <w:t>Equipos Involucrados</w:t>
            </w:r>
          </w:p>
        </w:tc>
      </w:tr>
      <w:tr w:rsidR="001B6A6E" w:rsidRPr="00F51D7A" w14:paraId="7A6DF036" w14:textId="77777777">
        <w:trPr>
          <w:jc w:val="center"/>
        </w:trPr>
        <w:tc>
          <w:tcPr>
            <w:tcW w:w="1881" w:type="dxa"/>
          </w:tcPr>
          <w:p w14:paraId="45C21A29" w14:textId="77777777" w:rsidR="001B6A6E" w:rsidRPr="00F51D7A" w:rsidRDefault="00000000">
            <w:r w:rsidRPr="00F51D7A">
              <w:rPr>
                <w:sz w:val="19"/>
              </w:rPr>
              <w:t>Fase 2</w:t>
            </w:r>
          </w:p>
        </w:tc>
        <w:tc>
          <w:tcPr>
            <w:tcW w:w="1881" w:type="dxa"/>
          </w:tcPr>
          <w:p w14:paraId="42727501" w14:textId="77777777" w:rsidR="001B6A6E" w:rsidRPr="00F51D7A" w:rsidRDefault="00000000">
            <w:r w:rsidRPr="00F51D7A">
              <w:rPr>
                <w:sz w:val="19"/>
              </w:rPr>
              <w:t>Inteligencia y Lip-Sync</w:t>
            </w:r>
          </w:p>
        </w:tc>
        <w:tc>
          <w:tcPr>
            <w:tcW w:w="1881" w:type="dxa"/>
          </w:tcPr>
          <w:p w14:paraId="3BFF8699" w14:textId="77777777" w:rsidR="001B6A6E" w:rsidRPr="00F51D7A" w:rsidRDefault="00000000">
            <w:r w:rsidRPr="00F51D7A">
              <w:rPr>
                <w:sz w:val="19"/>
              </w:rPr>
              <w:t>Mayo-Julio 2026</w:t>
            </w:r>
          </w:p>
        </w:tc>
        <w:tc>
          <w:tcPr>
            <w:tcW w:w="1881" w:type="dxa"/>
          </w:tcPr>
          <w:p w14:paraId="54DB7040" w14:textId="77777777" w:rsidR="001B6A6E" w:rsidRPr="00F51D7A" w:rsidRDefault="00000000">
            <w:r w:rsidRPr="00F51D7A">
              <w:rPr>
                <w:sz w:val="19"/>
              </w:rPr>
              <w:t>- MuseTalk lip-sync en avatar</w:t>
            </w:r>
            <w:r w:rsidRPr="00F51D7A">
              <w:rPr>
                <w:sz w:val="19"/>
              </w:rPr>
              <w:br/>
              <w:t>- Backend propio para Claude API</w:t>
            </w:r>
            <w:r w:rsidRPr="00F51D7A">
              <w:rPr>
                <w:sz w:val="19"/>
              </w:rPr>
              <w:br/>
              <w:t>- Base de datos real de usuarios</w:t>
            </w:r>
            <w:r w:rsidRPr="00F51D7A">
              <w:rPr>
                <w:sz w:val="19"/>
              </w:rPr>
              <w:br/>
              <w:t>- analyticsService.js</w:t>
            </w:r>
          </w:p>
        </w:tc>
        <w:tc>
          <w:tcPr>
            <w:tcW w:w="1881" w:type="dxa"/>
          </w:tcPr>
          <w:p w14:paraId="016E2AD5" w14:textId="77777777" w:rsidR="001B6A6E" w:rsidRPr="00F51D7A" w:rsidRDefault="00000000">
            <w:r w:rsidRPr="00F51D7A">
              <w:rPr>
                <w:sz w:val="19"/>
              </w:rPr>
              <w:t>Desarrollo, Avatar, Datos</w:t>
            </w:r>
          </w:p>
        </w:tc>
      </w:tr>
      <w:tr w:rsidR="001B6A6E" w:rsidRPr="00F51D7A" w14:paraId="500733A4" w14:textId="77777777">
        <w:trPr>
          <w:jc w:val="center"/>
        </w:trPr>
        <w:tc>
          <w:tcPr>
            <w:tcW w:w="1881" w:type="dxa"/>
            <w:shd w:val="clear" w:color="auto" w:fill="F0F4F8"/>
          </w:tcPr>
          <w:p w14:paraId="66A548B8" w14:textId="77777777" w:rsidR="001B6A6E" w:rsidRPr="00F51D7A" w:rsidRDefault="00000000">
            <w:r w:rsidRPr="00F51D7A">
              <w:rPr>
                <w:sz w:val="19"/>
              </w:rPr>
              <w:t>Fase 3</w:t>
            </w:r>
          </w:p>
        </w:tc>
        <w:tc>
          <w:tcPr>
            <w:tcW w:w="1881" w:type="dxa"/>
            <w:shd w:val="clear" w:color="auto" w:fill="F0F4F8"/>
          </w:tcPr>
          <w:p w14:paraId="6DE39F05" w14:textId="77777777" w:rsidR="001B6A6E" w:rsidRPr="00F51D7A" w:rsidRDefault="00000000">
            <w:r w:rsidRPr="00F51D7A">
              <w:rPr>
                <w:sz w:val="19"/>
              </w:rPr>
              <w:t>Escalabilidad</w:t>
            </w:r>
          </w:p>
        </w:tc>
        <w:tc>
          <w:tcPr>
            <w:tcW w:w="1881" w:type="dxa"/>
            <w:shd w:val="clear" w:color="auto" w:fill="F0F4F8"/>
          </w:tcPr>
          <w:p w14:paraId="50587D66" w14:textId="77777777" w:rsidR="001B6A6E" w:rsidRPr="00F51D7A" w:rsidRDefault="00000000">
            <w:r w:rsidRPr="00F51D7A">
              <w:rPr>
                <w:sz w:val="19"/>
              </w:rPr>
              <w:t>Agosto-Sept 2026</w:t>
            </w:r>
          </w:p>
        </w:tc>
        <w:tc>
          <w:tcPr>
            <w:tcW w:w="1881" w:type="dxa"/>
            <w:shd w:val="clear" w:color="auto" w:fill="F0F4F8"/>
          </w:tcPr>
          <w:p w14:paraId="6DCF922F" w14:textId="77777777" w:rsidR="001B6A6E" w:rsidRPr="00F51D7A" w:rsidRDefault="00000000">
            <w:r w:rsidRPr="00F51D7A">
              <w:rPr>
                <w:sz w:val="19"/>
              </w:rPr>
              <w:t>- Multi-sede (parametros por sede)</w:t>
            </w:r>
            <w:r w:rsidRPr="00F51D7A">
              <w:rPr>
                <w:sz w:val="19"/>
              </w:rPr>
              <w:br/>
              <w:t>- Dashboard operacional en produccion</w:t>
            </w:r>
            <w:r w:rsidRPr="00F51D7A">
              <w:rPr>
                <w:sz w:val="19"/>
              </w:rPr>
              <w:br/>
              <w:t>- Modelo predictivo v1</w:t>
            </w:r>
            <w:r w:rsidRPr="00F51D7A">
              <w:rPr>
                <w:sz w:val="19"/>
              </w:rPr>
              <w:br/>
              <w:t>- Avatar 3D con Three.js</w:t>
            </w:r>
          </w:p>
        </w:tc>
        <w:tc>
          <w:tcPr>
            <w:tcW w:w="1881" w:type="dxa"/>
            <w:shd w:val="clear" w:color="auto" w:fill="F0F4F8"/>
          </w:tcPr>
          <w:p w14:paraId="4F281700" w14:textId="77777777" w:rsidR="001B6A6E" w:rsidRPr="00F51D7A" w:rsidRDefault="00000000">
            <w:r w:rsidRPr="00F51D7A">
              <w:rPr>
                <w:sz w:val="19"/>
              </w:rPr>
              <w:t>Desarrollo, Datos, Avatar</w:t>
            </w:r>
          </w:p>
        </w:tc>
      </w:tr>
      <w:tr w:rsidR="001B6A6E" w:rsidRPr="00F51D7A" w14:paraId="6DDFBEA3" w14:textId="77777777">
        <w:trPr>
          <w:jc w:val="center"/>
        </w:trPr>
        <w:tc>
          <w:tcPr>
            <w:tcW w:w="1881" w:type="dxa"/>
          </w:tcPr>
          <w:p w14:paraId="3F54EFD9" w14:textId="77777777" w:rsidR="001B6A6E" w:rsidRPr="00F51D7A" w:rsidRDefault="00000000">
            <w:r w:rsidRPr="00F51D7A">
              <w:rPr>
                <w:sz w:val="19"/>
              </w:rPr>
              <w:t>Fase 4</w:t>
            </w:r>
          </w:p>
        </w:tc>
        <w:tc>
          <w:tcPr>
            <w:tcW w:w="1881" w:type="dxa"/>
          </w:tcPr>
          <w:p w14:paraId="3882266F" w14:textId="77777777" w:rsidR="001B6A6E" w:rsidRPr="00F51D7A" w:rsidRDefault="00000000">
            <w:r w:rsidRPr="00F51D7A">
              <w:rPr>
                <w:sz w:val="19"/>
              </w:rPr>
              <w:t>Conversacion Abierta</w:t>
            </w:r>
          </w:p>
        </w:tc>
        <w:tc>
          <w:tcPr>
            <w:tcW w:w="1881" w:type="dxa"/>
          </w:tcPr>
          <w:p w14:paraId="7409388D" w14:textId="77777777" w:rsidR="001B6A6E" w:rsidRPr="00F51D7A" w:rsidRDefault="00000000">
            <w:r w:rsidRPr="00F51D7A">
              <w:rPr>
                <w:sz w:val="19"/>
              </w:rPr>
              <w:t>Oct-Nov 2026</w:t>
            </w:r>
          </w:p>
        </w:tc>
        <w:tc>
          <w:tcPr>
            <w:tcW w:w="1881" w:type="dxa"/>
          </w:tcPr>
          <w:p w14:paraId="20CB7D53" w14:textId="77777777" w:rsidR="001B6A6E" w:rsidRPr="00F51D7A" w:rsidRDefault="00000000">
            <w:r w:rsidRPr="00F51D7A">
              <w:rPr>
                <w:sz w:val="19"/>
              </w:rPr>
              <w:t>- Avatar responde preguntas abiertas</w:t>
            </w:r>
            <w:r w:rsidRPr="00F51D7A">
              <w:rPr>
                <w:sz w:val="19"/>
              </w:rPr>
              <w:br/>
              <w:t>- RAG con documentacion Duoc UC</w:t>
            </w:r>
            <w:r w:rsidRPr="00F51D7A">
              <w:rPr>
                <w:sz w:val="19"/>
              </w:rPr>
              <w:br/>
              <w:t>- Analisis de sentimiento</w:t>
            </w:r>
            <w:r w:rsidRPr="00F51D7A">
              <w:rPr>
                <w:sz w:val="19"/>
              </w:rPr>
              <w:br/>
              <w:t>- Integracion con SAP/Banner</w:t>
            </w:r>
          </w:p>
        </w:tc>
        <w:tc>
          <w:tcPr>
            <w:tcW w:w="1881" w:type="dxa"/>
          </w:tcPr>
          <w:p w14:paraId="3993959F" w14:textId="77777777" w:rsidR="001B6A6E" w:rsidRPr="00F51D7A" w:rsidRDefault="00000000">
            <w:r w:rsidRPr="00F51D7A">
              <w:rPr>
                <w:sz w:val="19"/>
              </w:rPr>
              <w:t>Desarrollo, Avatar, Datos</w:t>
            </w:r>
          </w:p>
        </w:tc>
      </w:tr>
      <w:tr w:rsidR="001B6A6E" w:rsidRPr="00F51D7A" w14:paraId="6AEA4BC1" w14:textId="77777777">
        <w:trPr>
          <w:jc w:val="center"/>
        </w:trPr>
        <w:tc>
          <w:tcPr>
            <w:tcW w:w="1881" w:type="dxa"/>
            <w:shd w:val="clear" w:color="auto" w:fill="F0F4F8"/>
          </w:tcPr>
          <w:p w14:paraId="3BA1772A" w14:textId="77777777" w:rsidR="001B6A6E" w:rsidRPr="00F51D7A" w:rsidRDefault="00000000">
            <w:r w:rsidRPr="00F51D7A">
              <w:rPr>
                <w:sz w:val="19"/>
              </w:rPr>
              <w:t>Fase 5</w:t>
            </w:r>
          </w:p>
        </w:tc>
        <w:tc>
          <w:tcPr>
            <w:tcW w:w="1881" w:type="dxa"/>
            <w:shd w:val="clear" w:color="auto" w:fill="F0F4F8"/>
          </w:tcPr>
          <w:p w14:paraId="3C655B27" w14:textId="77777777" w:rsidR="001B6A6E" w:rsidRPr="00F51D7A" w:rsidRDefault="00000000">
            <w:r w:rsidRPr="00F51D7A">
              <w:rPr>
                <w:sz w:val="19"/>
              </w:rPr>
              <w:t>Autonomia Total</w:t>
            </w:r>
          </w:p>
        </w:tc>
        <w:tc>
          <w:tcPr>
            <w:tcW w:w="1881" w:type="dxa"/>
            <w:shd w:val="clear" w:color="auto" w:fill="F0F4F8"/>
          </w:tcPr>
          <w:p w14:paraId="1766B94B" w14:textId="77777777" w:rsidR="001B6A6E" w:rsidRPr="00F51D7A" w:rsidRDefault="00000000">
            <w:r w:rsidRPr="00F51D7A">
              <w:rPr>
                <w:sz w:val="19"/>
              </w:rPr>
              <w:t>Dic 2026+</w:t>
            </w:r>
          </w:p>
        </w:tc>
        <w:tc>
          <w:tcPr>
            <w:tcW w:w="1881" w:type="dxa"/>
            <w:shd w:val="clear" w:color="auto" w:fill="F0F4F8"/>
          </w:tcPr>
          <w:p w14:paraId="5ADF28B8" w14:textId="77777777" w:rsidR="001B6A6E" w:rsidRPr="00F51D7A" w:rsidRDefault="00000000">
            <w:r w:rsidRPr="00F51D7A">
              <w:rPr>
                <w:sz w:val="19"/>
              </w:rPr>
              <w:t>- Auto-aprendizaje del NLP</w:t>
            </w:r>
            <w:r w:rsidRPr="00F51D7A">
              <w:rPr>
                <w:sz w:val="19"/>
              </w:rPr>
              <w:br/>
              <w:t>- Reconocimiento de emociones</w:t>
            </w:r>
            <w:r w:rsidRPr="00F51D7A">
              <w:rPr>
                <w:sz w:val="19"/>
              </w:rPr>
              <w:br/>
            </w:r>
            <w:r w:rsidRPr="00F51D7A">
              <w:rPr>
                <w:sz w:val="19"/>
              </w:rPr>
              <w:lastRenderedPageBreak/>
              <w:t>- Kiosko sin asistencia tecnica</w:t>
            </w:r>
            <w:r w:rsidRPr="00F51D7A">
              <w:rPr>
                <w:sz w:val="19"/>
              </w:rPr>
              <w:br/>
              <w:t>- Expansion nacional</w:t>
            </w:r>
          </w:p>
        </w:tc>
        <w:tc>
          <w:tcPr>
            <w:tcW w:w="1881" w:type="dxa"/>
            <w:shd w:val="clear" w:color="auto" w:fill="F0F4F8"/>
          </w:tcPr>
          <w:p w14:paraId="3E29F6B5" w14:textId="77777777" w:rsidR="001B6A6E" w:rsidRPr="00F51D7A" w:rsidRDefault="00000000">
            <w:r w:rsidRPr="00F51D7A">
              <w:rPr>
                <w:sz w:val="19"/>
              </w:rPr>
              <w:lastRenderedPageBreak/>
              <w:t>Todos los equipos</w:t>
            </w:r>
          </w:p>
        </w:tc>
      </w:tr>
    </w:tbl>
    <w:p w14:paraId="39690853" w14:textId="77777777" w:rsidR="001B6A6E" w:rsidRPr="00F51D7A" w:rsidRDefault="00000000">
      <w:r w:rsidRPr="00F51D7A">
        <w:br w:type="page"/>
      </w:r>
    </w:p>
    <w:p w14:paraId="0D71307F" w14:textId="77777777" w:rsidR="001B6A6E" w:rsidRPr="00F51D7A" w:rsidRDefault="00000000">
      <w:pPr>
        <w:pStyle w:val="Ttulo1"/>
      </w:pPr>
      <w:r w:rsidRPr="00F51D7A">
        <w:lastRenderedPageBreak/>
        <w:t>18. Riesgos y Deuda Tecnica</w:t>
      </w:r>
    </w:p>
    <w:tbl>
      <w:tblPr>
        <w:tblStyle w:val="Tablaconcuadrcula"/>
        <w:tblW w:w="0" w:type="auto"/>
        <w:jc w:val="center"/>
        <w:tblLook w:val="04A0" w:firstRow="1" w:lastRow="0" w:firstColumn="1" w:lastColumn="0" w:noHBand="0" w:noVBand="1"/>
      </w:tblPr>
      <w:tblGrid>
        <w:gridCol w:w="2351"/>
        <w:gridCol w:w="2351"/>
        <w:gridCol w:w="2351"/>
        <w:gridCol w:w="2351"/>
      </w:tblGrid>
      <w:tr w:rsidR="001B6A6E" w:rsidRPr="00F51D7A" w14:paraId="40848B06" w14:textId="77777777">
        <w:trPr>
          <w:jc w:val="center"/>
        </w:trPr>
        <w:tc>
          <w:tcPr>
            <w:tcW w:w="2351" w:type="dxa"/>
            <w:shd w:val="clear" w:color="auto" w:fill="922B21"/>
          </w:tcPr>
          <w:p w14:paraId="4A5E3188" w14:textId="77777777" w:rsidR="001B6A6E" w:rsidRPr="00F51D7A" w:rsidRDefault="00000000">
            <w:pPr>
              <w:jc w:val="center"/>
            </w:pPr>
            <w:r w:rsidRPr="00F51D7A">
              <w:rPr>
                <w:b/>
                <w:color w:val="FFFFFF"/>
                <w:sz w:val="20"/>
              </w:rPr>
              <w:t>ID</w:t>
            </w:r>
          </w:p>
        </w:tc>
        <w:tc>
          <w:tcPr>
            <w:tcW w:w="2351" w:type="dxa"/>
            <w:shd w:val="clear" w:color="auto" w:fill="922B21"/>
          </w:tcPr>
          <w:p w14:paraId="1A9F0D7E" w14:textId="77777777" w:rsidR="001B6A6E" w:rsidRPr="00F51D7A" w:rsidRDefault="00000000">
            <w:pPr>
              <w:jc w:val="center"/>
            </w:pPr>
            <w:r w:rsidRPr="00F51D7A">
              <w:rPr>
                <w:b/>
                <w:color w:val="FFFFFF"/>
                <w:sz w:val="20"/>
              </w:rPr>
              <w:t>Riesgo / Deuda</w:t>
            </w:r>
          </w:p>
        </w:tc>
        <w:tc>
          <w:tcPr>
            <w:tcW w:w="2351" w:type="dxa"/>
            <w:shd w:val="clear" w:color="auto" w:fill="922B21"/>
          </w:tcPr>
          <w:p w14:paraId="62D56181" w14:textId="77777777" w:rsidR="001B6A6E" w:rsidRPr="00F51D7A" w:rsidRDefault="00000000">
            <w:pPr>
              <w:jc w:val="center"/>
            </w:pPr>
            <w:r w:rsidRPr="00F51D7A">
              <w:rPr>
                <w:b/>
                <w:color w:val="FFFFFF"/>
                <w:sz w:val="20"/>
              </w:rPr>
              <w:t>Severidad</w:t>
            </w:r>
          </w:p>
        </w:tc>
        <w:tc>
          <w:tcPr>
            <w:tcW w:w="2351" w:type="dxa"/>
            <w:shd w:val="clear" w:color="auto" w:fill="922B21"/>
          </w:tcPr>
          <w:p w14:paraId="2F0A7DB0" w14:textId="77777777" w:rsidR="001B6A6E" w:rsidRPr="00F51D7A" w:rsidRDefault="00000000">
            <w:pPr>
              <w:jc w:val="center"/>
            </w:pPr>
            <w:r w:rsidRPr="00F51D7A">
              <w:rPr>
                <w:b/>
                <w:color w:val="FFFFFF"/>
                <w:sz w:val="20"/>
              </w:rPr>
              <w:t>Mitigacion</w:t>
            </w:r>
          </w:p>
        </w:tc>
      </w:tr>
      <w:tr w:rsidR="001B6A6E" w:rsidRPr="00F51D7A" w14:paraId="0351F1E6" w14:textId="77777777">
        <w:trPr>
          <w:jc w:val="center"/>
        </w:trPr>
        <w:tc>
          <w:tcPr>
            <w:tcW w:w="2351" w:type="dxa"/>
          </w:tcPr>
          <w:p w14:paraId="37D646F6" w14:textId="77777777" w:rsidR="001B6A6E" w:rsidRPr="00F51D7A" w:rsidRDefault="00000000">
            <w:r w:rsidRPr="00F51D7A">
              <w:rPr>
                <w:sz w:val="19"/>
              </w:rPr>
              <w:t>DT-01</w:t>
            </w:r>
          </w:p>
        </w:tc>
        <w:tc>
          <w:tcPr>
            <w:tcW w:w="2351" w:type="dxa"/>
          </w:tcPr>
          <w:p w14:paraId="326D26C8" w14:textId="77777777" w:rsidR="001B6A6E" w:rsidRPr="00F51D7A" w:rsidRDefault="00000000">
            <w:r w:rsidRPr="00F51D7A">
              <w:rPr>
                <w:sz w:val="19"/>
              </w:rPr>
              <w:t>API Key de Claude expuesta en frontend</w:t>
            </w:r>
          </w:p>
        </w:tc>
        <w:tc>
          <w:tcPr>
            <w:tcW w:w="2351" w:type="dxa"/>
          </w:tcPr>
          <w:p w14:paraId="20759136" w14:textId="77777777" w:rsidR="001B6A6E" w:rsidRPr="00F51D7A" w:rsidRDefault="00000000">
            <w:r w:rsidRPr="00F51D7A">
              <w:rPr>
                <w:sz w:val="19"/>
              </w:rPr>
              <w:t>CRITICA</w:t>
            </w:r>
          </w:p>
        </w:tc>
        <w:tc>
          <w:tcPr>
            <w:tcW w:w="2351" w:type="dxa"/>
          </w:tcPr>
          <w:p w14:paraId="59509431" w14:textId="77777777" w:rsidR="001B6A6E" w:rsidRPr="00F51D7A" w:rsidRDefault="00000000">
            <w:r w:rsidRPr="00F51D7A">
              <w:rPr>
                <w:sz w:val="19"/>
              </w:rPr>
              <w:t>Mover a backend propio en Fase 2</w:t>
            </w:r>
          </w:p>
        </w:tc>
      </w:tr>
      <w:tr w:rsidR="001B6A6E" w:rsidRPr="00F51D7A" w14:paraId="5490B8F2" w14:textId="77777777">
        <w:trPr>
          <w:jc w:val="center"/>
        </w:trPr>
        <w:tc>
          <w:tcPr>
            <w:tcW w:w="2351" w:type="dxa"/>
            <w:shd w:val="clear" w:color="auto" w:fill="F0F4F8"/>
          </w:tcPr>
          <w:p w14:paraId="79B9ACB7" w14:textId="77777777" w:rsidR="001B6A6E" w:rsidRPr="00F51D7A" w:rsidRDefault="00000000">
            <w:r w:rsidRPr="00F51D7A">
              <w:rPr>
                <w:sz w:val="19"/>
              </w:rPr>
              <w:t>DT-02</w:t>
            </w:r>
          </w:p>
        </w:tc>
        <w:tc>
          <w:tcPr>
            <w:tcW w:w="2351" w:type="dxa"/>
            <w:shd w:val="clear" w:color="auto" w:fill="F0F4F8"/>
          </w:tcPr>
          <w:p w14:paraId="6323D01B" w14:textId="77777777" w:rsidR="001B6A6E" w:rsidRPr="00F51D7A" w:rsidRDefault="00000000">
            <w:r w:rsidRPr="00F51D7A">
              <w:rPr>
                <w:sz w:val="19"/>
              </w:rPr>
              <w:t>mockUsers.js con descriptores hardcodeados</w:t>
            </w:r>
          </w:p>
        </w:tc>
        <w:tc>
          <w:tcPr>
            <w:tcW w:w="2351" w:type="dxa"/>
            <w:shd w:val="clear" w:color="auto" w:fill="F0F4F8"/>
          </w:tcPr>
          <w:p w14:paraId="6FF394AA" w14:textId="77777777" w:rsidR="001B6A6E" w:rsidRPr="00F51D7A" w:rsidRDefault="00000000">
            <w:r w:rsidRPr="00F51D7A">
              <w:rPr>
                <w:sz w:val="19"/>
              </w:rPr>
              <w:t>ALTA</w:t>
            </w:r>
          </w:p>
        </w:tc>
        <w:tc>
          <w:tcPr>
            <w:tcW w:w="2351" w:type="dxa"/>
            <w:shd w:val="clear" w:color="auto" w:fill="F0F4F8"/>
          </w:tcPr>
          <w:p w14:paraId="6E9B3D6F" w14:textId="77777777" w:rsidR="001B6A6E" w:rsidRPr="00F51D7A" w:rsidRDefault="00000000">
            <w:r w:rsidRPr="00F51D7A">
              <w:rPr>
                <w:sz w:val="19"/>
              </w:rPr>
              <w:t>Migrar a base de datos con API REST</w:t>
            </w:r>
          </w:p>
        </w:tc>
      </w:tr>
      <w:tr w:rsidR="001B6A6E" w:rsidRPr="00F51D7A" w14:paraId="7D318B8E" w14:textId="77777777">
        <w:trPr>
          <w:jc w:val="center"/>
        </w:trPr>
        <w:tc>
          <w:tcPr>
            <w:tcW w:w="2351" w:type="dxa"/>
          </w:tcPr>
          <w:p w14:paraId="4F13EBDD" w14:textId="77777777" w:rsidR="001B6A6E" w:rsidRPr="00F51D7A" w:rsidRDefault="00000000">
            <w:r w:rsidRPr="00F51D7A">
              <w:rPr>
                <w:sz w:val="19"/>
              </w:rPr>
              <w:t>DT-03</w:t>
            </w:r>
          </w:p>
        </w:tc>
        <w:tc>
          <w:tcPr>
            <w:tcW w:w="2351" w:type="dxa"/>
          </w:tcPr>
          <w:p w14:paraId="4A4C4FDB" w14:textId="77777777" w:rsidR="001B6A6E" w:rsidRPr="00F51D7A" w:rsidRDefault="00000000">
            <w:r w:rsidRPr="00F51D7A">
              <w:rPr>
                <w:sz w:val="19"/>
              </w:rPr>
              <w:t>App.jsx con 1,142 lineas</w:t>
            </w:r>
          </w:p>
        </w:tc>
        <w:tc>
          <w:tcPr>
            <w:tcW w:w="2351" w:type="dxa"/>
          </w:tcPr>
          <w:p w14:paraId="6CA064D7" w14:textId="77777777" w:rsidR="001B6A6E" w:rsidRPr="00F51D7A" w:rsidRDefault="00000000">
            <w:r w:rsidRPr="00F51D7A">
              <w:rPr>
                <w:sz w:val="19"/>
              </w:rPr>
              <w:t>MEDIA</w:t>
            </w:r>
          </w:p>
        </w:tc>
        <w:tc>
          <w:tcPr>
            <w:tcW w:w="2351" w:type="dxa"/>
          </w:tcPr>
          <w:p w14:paraId="6049759A" w14:textId="77777777" w:rsidR="001B6A6E" w:rsidRPr="00F51D7A" w:rsidRDefault="00000000">
            <w:r w:rsidRPr="00F51D7A">
              <w:rPr>
                <w:sz w:val="19"/>
              </w:rPr>
              <w:t>Refactorizar: extraer hooks y sub-componentes</w:t>
            </w:r>
          </w:p>
        </w:tc>
      </w:tr>
      <w:tr w:rsidR="001B6A6E" w:rsidRPr="00F51D7A" w14:paraId="755C8774" w14:textId="77777777">
        <w:trPr>
          <w:jc w:val="center"/>
        </w:trPr>
        <w:tc>
          <w:tcPr>
            <w:tcW w:w="2351" w:type="dxa"/>
            <w:shd w:val="clear" w:color="auto" w:fill="F0F4F8"/>
          </w:tcPr>
          <w:p w14:paraId="70C3B507" w14:textId="77777777" w:rsidR="001B6A6E" w:rsidRPr="00F51D7A" w:rsidRDefault="00000000">
            <w:r w:rsidRPr="00F51D7A">
              <w:rPr>
                <w:sz w:val="19"/>
              </w:rPr>
              <w:t>DT-04</w:t>
            </w:r>
          </w:p>
        </w:tc>
        <w:tc>
          <w:tcPr>
            <w:tcW w:w="2351" w:type="dxa"/>
            <w:shd w:val="clear" w:color="auto" w:fill="F0F4F8"/>
          </w:tcPr>
          <w:p w14:paraId="1F04C3DB" w14:textId="77777777" w:rsidR="001B6A6E" w:rsidRPr="00F51D7A" w:rsidRDefault="00000000">
            <w:r w:rsidRPr="00F51D7A">
              <w:rPr>
                <w:sz w:val="19"/>
              </w:rPr>
              <w:t>SQLite no escala para multi-sede</w:t>
            </w:r>
          </w:p>
        </w:tc>
        <w:tc>
          <w:tcPr>
            <w:tcW w:w="2351" w:type="dxa"/>
            <w:shd w:val="clear" w:color="auto" w:fill="F0F4F8"/>
          </w:tcPr>
          <w:p w14:paraId="14DA7B35" w14:textId="77777777" w:rsidR="001B6A6E" w:rsidRPr="00F51D7A" w:rsidRDefault="00000000">
            <w:r w:rsidRPr="00F51D7A">
              <w:rPr>
                <w:sz w:val="19"/>
              </w:rPr>
              <w:t>MEDIA</w:t>
            </w:r>
          </w:p>
        </w:tc>
        <w:tc>
          <w:tcPr>
            <w:tcW w:w="2351" w:type="dxa"/>
            <w:shd w:val="clear" w:color="auto" w:fill="F0F4F8"/>
          </w:tcPr>
          <w:p w14:paraId="1CB56125" w14:textId="77777777" w:rsidR="001B6A6E" w:rsidRPr="00F51D7A" w:rsidRDefault="00000000">
            <w:r w:rsidRPr="00F51D7A">
              <w:rPr>
                <w:sz w:val="19"/>
              </w:rPr>
              <w:t>Migrar a PostgreSQL o Firebase</w:t>
            </w:r>
          </w:p>
        </w:tc>
      </w:tr>
      <w:tr w:rsidR="001B6A6E" w:rsidRPr="00F51D7A" w14:paraId="4F7FEB0C" w14:textId="77777777">
        <w:trPr>
          <w:jc w:val="center"/>
        </w:trPr>
        <w:tc>
          <w:tcPr>
            <w:tcW w:w="2351" w:type="dxa"/>
          </w:tcPr>
          <w:p w14:paraId="79C56420" w14:textId="77777777" w:rsidR="001B6A6E" w:rsidRPr="00F51D7A" w:rsidRDefault="00000000">
            <w:r w:rsidRPr="00F51D7A">
              <w:rPr>
                <w:sz w:val="19"/>
              </w:rPr>
              <w:t>DT-05</w:t>
            </w:r>
          </w:p>
        </w:tc>
        <w:tc>
          <w:tcPr>
            <w:tcW w:w="2351" w:type="dxa"/>
          </w:tcPr>
          <w:p w14:paraId="249F0A8D" w14:textId="77777777" w:rsidR="001B6A6E" w:rsidRPr="00F51D7A" w:rsidRDefault="00000000">
            <w:r w:rsidRPr="00F51D7A">
              <w:rPr>
                <w:sz w:val="19"/>
              </w:rPr>
              <w:t>Sin test unitarios ni E2E</w:t>
            </w:r>
          </w:p>
        </w:tc>
        <w:tc>
          <w:tcPr>
            <w:tcW w:w="2351" w:type="dxa"/>
          </w:tcPr>
          <w:p w14:paraId="04647E7F" w14:textId="77777777" w:rsidR="001B6A6E" w:rsidRPr="00F51D7A" w:rsidRDefault="00000000">
            <w:r w:rsidRPr="00F51D7A">
              <w:rPr>
                <w:sz w:val="19"/>
              </w:rPr>
              <w:t>ALTA</w:t>
            </w:r>
          </w:p>
        </w:tc>
        <w:tc>
          <w:tcPr>
            <w:tcW w:w="2351" w:type="dxa"/>
          </w:tcPr>
          <w:p w14:paraId="1E557540" w14:textId="77777777" w:rsidR="001B6A6E" w:rsidRPr="00F51D7A" w:rsidRDefault="00000000">
            <w:r w:rsidRPr="00F51D7A">
              <w:rPr>
                <w:sz w:val="19"/>
              </w:rPr>
              <w:t>Equipo QA debe implementar suite de pruebas</w:t>
            </w:r>
          </w:p>
        </w:tc>
      </w:tr>
      <w:tr w:rsidR="001B6A6E" w:rsidRPr="00F51D7A" w14:paraId="27F3D0FC" w14:textId="77777777">
        <w:trPr>
          <w:jc w:val="center"/>
        </w:trPr>
        <w:tc>
          <w:tcPr>
            <w:tcW w:w="2351" w:type="dxa"/>
            <w:shd w:val="clear" w:color="auto" w:fill="F0F4F8"/>
          </w:tcPr>
          <w:p w14:paraId="7968FA2E" w14:textId="77777777" w:rsidR="001B6A6E" w:rsidRPr="00F51D7A" w:rsidRDefault="00000000">
            <w:r w:rsidRPr="00F51D7A">
              <w:rPr>
                <w:sz w:val="19"/>
              </w:rPr>
              <w:t>DT-06</w:t>
            </w:r>
          </w:p>
        </w:tc>
        <w:tc>
          <w:tcPr>
            <w:tcW w:w="2351" w:type="dxa"/>
            <w:shd w:val="clear" w:color="auto" w:fill="F0F4F8"/>
          </w:tcPr>
          <w:p w14:paraId="4B52BA36" w14:textId="77777777" w:rsidR="001B6A6E" w:rsidRPr="00F51D7A" w:rsidRDefault="00000000">
            <w:r w:rsidRPr="00F51D7A">
              <w:rPr>
                <w:sz w:val="19"/>
              </w:rPr>
              <w:t>Sin CI/CD formalizado</w:t>
            </w:r>
          </w:p>
        </w:tc>
        <w:tc>
          <w:tcPr>
            <w:tcW w:w="2351" w:type="dxa"/>
            <w:shd w:val="clear" w:color="auto" w:fill="F0F4F8"/>
          </w:tcPr>
          <w:p w14:paraId="3FBE7B11" w14:textId="77777777" w:rsidR="001B6A6E" w:rsidRPr="00F51D7A" w:rsidRDefault="00000000">
            <w:r w:rsidRPr="00F51D7A">
              <w:rPr>
                <w:sz w:val="19"/>
              </w:rPr>
              <w:t>MEDIA</w:t>
            </w:r>
          </w:p>
        </w:tc>
        <w:tc>
          <w:tcPr>
            <w:tcW w:w="2351" w:type="dxa"/>
            <w:shd w:val="clear" w:color="auto" w:fill="F0F4F8"/>
          </w:tcPr>
          <w:p w14:paraId="0983FFAA" w14:textId="77777777" w:rsidR="001B6A6E" w:rsidRPr="00F51D7A" w:rsidRDefault="00000000">
            <w:r w:rsidRPr="00F51D7A">
              <w:rPr>
                <w:sz w:val="19"/>
              </w:rPr>
              <w:t>Configurar GitHub Actions con linting + testing</w:t>
            </w:r>
          </w:p>
        </w:tc>
      </w:tr>
      <w:tr w:rsidR="001B6A6E" w:rsidRPr="00F51D7A" w14:paraId="7FC6699D" w14:textId="77777777">
        <w:trPr>
          <w:jc w:val="center"/>
        </w:trPr>
        <w:tc>
          <w:tcPr>
            <w:tcW w:w="2351" w:type="dxa"/>
          </w:tcPr>
          <w:p w14:paraId="4FA51E2D" w14:textId="77777777" w:rsidR="001B6A6E" w:rsidRPr="00F51D7A" w:rsidRDefault="00000000">
            <w:r w:rsidRPr="00F51D7A">
              <w:rPr>
                <w:sz w:val="19"/>
              </w:rPr>
              <w:t>DT-07</w:t>
            </w:r>
          </w:p>
        </w:tc>
        <w:tc>
          <w:tcPr>
            <w:tcW w:w="2351" w:type="dxa"/>
          </w:tcPr>
          <w:p w14:paraId="0C837AE5" w14:textId="77777777" w:rsidR="001B6A6E" w:rsidRPr="00F51D7A" w:rsidRDefault="00000000">
            <w:r w:rsidRPr="00F51D7A">
              <w:rPr>
                <w:sz w:val="19"/>
              </w:rPr>
              <w:t>Videos .mp4 pesan mucho para Vercel</w:t>
            </w:r>
          </w:p>
        </w:tc>
        <w:tc>
          <w:tcPr>
            <w:tcW w:w="2351" w:type="dxa"/>
          </w:tcPr>
          <w:p w14:paraId="2B0E4ECD" w14:textId="77777777" w:rsidR="001B6A6E" w:rsidRPr="00F51D7A" w:rsidRDefault="00000000">
            <w:r w:rsidRPr="00F51D7A">
              <w:rPr>
                <w:sz w:val="19"/>
              </w:rPr>
              <w:t>BAJA</w:t>
            </w:r>
          </w:p>
        </w:tc>
        <w:tc>
          <w:tcPr>
            <w:tcW w:w="2351" w:type="dxa"/>
          </w:tcPr>
          <w:p w14:paraId="5EF1DD5F" w14:textId="77777777" w:rsidR="001B6A6E" w:rsidRPr="00F51D7A" w:rsidRDefault="00000000">
            <w:r w:rsidRPr="00F51D7A">
              <w:rPr>
                <w:sz w:val="19"/>
              </w:rPr>
              <w:t>Mover a CDN (Cloudflare R2 o similar)</w:t>
            </w:r>
          </w:p>
        </w:tc>
      </w:tr>
      <w:tr w:rsidR="001B6A6E" w:rsidRPr="00F51D7A" w14:paraId="2F80DB9A" w14:textId="77777777">
        <w:trPr>
          <w:jc w:val="center"/>
        </w:trPr>
        <w:tc>
          <w:tcPr>
            <w:tcW w:w="2351" w:type="dxa"/>
            <w:shd w:val="clear" w:color="auto" w:fill="F0F4F8"/>
          </w:tcPr>
          <w:p w14:paraId="79CE9FA5" w14:textId="77777777" w:rsidR="001B6A6E" w:rsidRPr="00F51D7A" w:rsidRDefault="00000000">
            <w:r w:rsidRPr="00F51D7A">
              <w:rPr>
                <w:sz w:val="19"/>
              </w:rPr>
              <w:t>DT-08</w:t>
            </w:r>
          </w:p>
        </w:tc>
        <w:tc>
          <w:tcPr>
            <w:tcW w:w="2351" w:type="dxa"/>
            <w:shd w:val="clear" w:color="auto" w:fill="F0F4F8"/>
          </w:tcPr>
          <w:p w14:paraId="06CF87A3" w14:textId="77777777" w:rsidR="001B6A6E" w:rsidRPr="00F51D7A" w:rsidRDefault="00000000">
            <w:r w:rsidRPr="00F51D7A">
              <w:rPr>
                <w:sz w:val="19"/>
              </w:rPr>
              <w:t>Dependencia de face-api.js desmantenida</w:t>
            </w:r>
          </w:p>
        </w:tc>
        <w:tc>
          <w:tcPr>
            <w:tcW w:w="2351" w:type="dxa"/>
            <w:shd w:val="clear" w:color="auto" w:fill="F0F4F8"/>
          </w:tcPr>
          <w:p w14:paraId="62933415" w14:textId="77777777" w:rsidR="001B6A6E" w:rsidRPr="00F51D7A" w:rsidRDefault="00000000">
            <w:r w:rsidRPr="00F51D7A">
              <w:rPr>
                <w:sz w:val="19"/>
              </w:rPr>
              <w:t>MEDIA</w:t>
            </w:r>
          </w:p>
        </w:tc>
        <w:tc>
          <w:tcPr>
            <w:tcW w:w="2351" w:type="dxa"/>
            <w:shd w:val="clear" w:color="auto" w:fill="F0F4F8"/>
          </w:tcPr>
          <w:p w14:paraId="4441E87D" w14:textId="77777777" w:rsidR="001B6A6E" w:rsidRPr="00F51D7A" w:rsidRDefault="00000000">
            <w:r w:rsidRPr="00F51D7A">
              <w:rPr>
                <w:sz w:val="19"/>
              </w:rPr>
              <w:t>Evaluar migracion a @mediapipe/face o Azure Face API</w:t>
            </w:r>
          </w:p>
        </w:tc>
      </w:tr>
      <w:tr w:rsidR="001B6A6E" w:rsidRPr="00F51D7A" w14:paraId="51207334" w14:textId="77777777">
        <w:trPr>
          <w:jc w:val="center"/>
        </w:trPr>
        <w:tc>
          <w:tcPr>
            <w:tcW w:w="2351" w:type="dxa"/>
          </w:tcPr>
          <w:p w14:paraId="7D7574C3" w14:textId="77777777" w:rsidR="001B6A6E" w:rsidRPr="00F51D7A" w:rsidRDefault="00000000">
            <w:r w:rsidRPr="00F51D7A">
              <w:rPr>
                <w:sz w:val="19"/>
              </w:rPr>
              <w:t>DT-09</w:t>
            </w:r>
          </w:p>
        </w:tc>
        <w:tc>
          <w:tcPr>
            <w:tcW w:w="2351" w:type="dxa"/>
          </w:tcPr>
          <w:p w14:paraId="1E0D6A88" w14:textId="77777777" w:rsidR="001B6A6E" w:rsidRPr="00F51D7A" w:rsidRDefault="00000000">
            <w:r w:rsidRPr="00F51D7A">
              <w:rPr>
                <w:sz w:val="19"/>
              </w:rPr>
              <w:t>Sin monitoring ni alertas en produccion</w:t>
            </w:r>
          </w:p>
        </w:tc>
        <w:tc>
          <w:tcPr>
            <w:tcW w:w="2351" w:type="dxa"/>
          </w:tcPr>
          <w:p w14:paraId="03BCA978" w14:textId="77777777" w:rsidR="001B6A6E" w:rsidRPr="00F51D7A" w:rsidRDefault="00000000">
            <w:r w:rsidRPr="00F51D7A">
              <w:rPr>
                <w:sz w:val="19"/>
              </w:rPr>
              <w:t>ALTA</w:t>
            </w:r>
          </w:p>
        </w:tc>
        <w:tc>
          <w:tcPr>
            <w:tcW w:w="2351" w:type="dxa"/>
          </w:tcPr>
          <w:p w14:paraId="77BE0DB3" w14:textId="77777777" w:rsidR="001B6A6E" w:rsidRPr="00F51D7A" w:rsidRDefault="00000000">
            <w:r w:rsidRPr="00F51D7A">
              <w:rPr>
                <w:sz w:val="19"/>
              </w:rPr>
              <w:t>Implementar con analyticsService + Sentry</w:t>
            </w:r>
          </w:p>
        </w:tc>
      </w:tr>
      <w:tr w:rsidR="001B6A6E" w:rsidRPr="00F51D7A" w14:paraId="3BCB881D" w14:textId="77777777">
        <w:trPr>
          <w:jc w:val="center"/>
        </w:trPr>
        <w:tc>
          <w:tcPr>
            <w:tcW w:w="2351" w:type="dxa"/>
            <w:shd w:val="clear" w:color="auto" w:fill="F0F4F8"/>
          </w:tcPr>
          <w:p w14:paraId="64F07060" w14:textId="77777777" w:rsidR="001B6A6E" w:rsidRPr="00F51D7A" w:rsidRDefault="00000000">
            <w:r w:rsidRPr="00F51D7A">
              <w:rPr>
                <w:sz w:val="19"/>
              </w:rPr>
              <w:t>DT-10</w:t>
            </w:r>
          </w:p>
        </w:tc>
        <w:tc>
          <w:tcPr>
            <w:tcW w:w="2351" w:type="dxa"/>
            <w:shd w:val="clear" w:color="auto" w:fill="F0F4F8"/>
          </w:tcPr>
          <w:p w14:paraId="7713EE96" w14:textId="77777777" w:rsidR="001B6A6E" w:rsidRPr="00F51D7A" w:rsidRDefault="00000000">
            <w:r w:rsidRPr="00F51D7A">
              <w:rPr>
                <w:sz w:val="19"/>
              </w:rPr>
              <w:t>Sin politica de retencion de datos (LGPD)</w:t>
            </w:r>
          </w:p>
        </w:tc>
        <w:tc>
          <w:tcPr>
            <w:tcW w:w="2351" w:type="dxa"/>
            <w:shd w:val="clear" w:color="auto" w:fill="F0F4F8"/>
          </w:tcPr>
          <w:p w14:paraId="52B4D6EB" w14:textId="77777777" w:rsidR="001B6A6E" w:rsidRPr="00F51D7A" w:rsidRDefault="00000000">
            <w:r w:rsidRPr="00F51D7A">
              <w:rPr>
                <w:sz w:val="19"/>
              </w:rPr>
              <w:t>ALTA</w:t>
            </w:r>
          </w:p>
        </w:tc>
        <w:tc>
          <w:tcPr>
            <w:tcW w:w="2351" w:type="dxa"/>
            <w:shd w:val="clear" w:color="auto" w:fill="F0F4F8"/>
          </w:tcPr>
          <w:p w14:paraId="7EA5DAE5" w14:textId="77777777" w:rsidR="001B6A6E" w:rsidRPr="00F51D7A" w:rsidRDefault="00000000">
            <w:r w:rsidRPr="00F51D7A">
              <w:rPr>
                <w:sz w:val="19"/>
              </w:rPr>
              <w:t>Definir con equipo legal antes de persistir datos</w:t>
            </w:r>
          </w:p>
        </w:tc>
      </w:tr>
    </w:tbl>
    <w:p w14:paraId="0A31A35F" w14:textId="77777777" w:rsidR="001B6A6E" w:rsidRPr="00F51D7A" w:rsidRDefault="00000000">
      <w:r w:rsidRPr="00F51D7A">
        <w:br w:type="page"/>
      </w:r>
    </w:p>
    <w:p w14:paraId="2D551707" w14:textId="77777777" w:rsidR="001B6A6E" w:rsidRPr="00F51D7A" w:rsidRDefault="00000000">
      <w:pPr>
        <w:pStyle w:val="Ttulo1"/>
      </w:pPr>
      <w:r w:rsidRPr="00F51D7A">
        <w:lastRenderedPageBreak/>
        <w:t>19. Glosario</w:t>
      </w:r>
    </w:p>
    <w:tbl>
      <w:tblPr>
        <w:tblStyle w:val="Tablaconcuadrcula"/>
        <w:tblW w:w="0" w:type="auto"/>
        <w:jc w:val="center"/>
        <w:tblLook w:val="04A0" w:firstRow="1" w:lastRow="0" w:firstColumn="1" w:lastColumn="0" w:noHBand="0" w:noVBand="1"/>
      </w:tblPr>
      <w:tblGrid>
        <w:gridCol w:w="4703"/>
        <w:gridCol w:w="4703"/>
      </w:tblGrid>
      <w:tr w:rsidR="001B6A6E" w:rsidRPr="00F51D7A" w14:paraId="7F54EB59" w14:textId="77777777">
        <w:trPr>
          <w:jc w:val="center"/>
        </w:trPr>
        <w:tc>
          <w:tcPr>
            <w:tcW w:w="4703" w:type="dxa"/>
            <w:shd w:val="clear" w:color="auto" w:fill="2C3E50"/>
          </w:tcPr>
          <w:p w14:paraId="34614521" w14:textId="77777777" w:rsidR="001B6A6E" w:rsidRPr="00F51D7A" w:rsidRDefault="00000000">
            <w:pPr>
              <w:jc w:val="center"/>
            </w:pPr>
            <w:r w:rsidRPr="00F51D7A">
              <w:rPr>
                <w:b/>
                <w:color w:val="FFFFFF"/>
                <w:sz w:val="20"/>
              </w:rPr>
              <w:t>Termino</w:t>
            </w:r>
          </w:p>
        </w:tc>
        <w:tc>
          <w:tcPr>
            <w:tcW w:w="4703" w:type="dxa"/>
            <w:shd w:val="clear" w:color="auto" w:fill="2C3E50"/>
          </w:tcPr>
          <w:p w14:paraId="12A5D7CF" w14:textId="77777777" w:rsidR="001B6A6E" w:rsidRPr="00F51D7A" w:rsidRDefault="00000000">
            <w:pPr>
              <w:jc w:val="center"/>
            </w:pPr>
            <w:r w:rsidRPr="00F51D7A">
              <w:rPr>
                <w:b/>
                <w:color w:val="FFFFFF"/>
                <w:sz w:val="20"/>
              </w:rPr>
              <w:t>Definicion</w:t>
            </w:r>
          </w:p>
        </w:tc>
      </w:tr>
      <w:tr w:rsidR="001B6A6E" w:rsidRPr="00F51D7A" w14:paraId="3E0445DF" w14:textId="77777777">
        <w:trPr>
          <w:jc w:val="center"/>
        </w:trPr>
        <w:tc>
          <w:tcPr>
            <w:tcW w:w="4703" w:type="dxa"/>
          </w:tcPr>
          <w:p w14:paraId="77D5BCA6" w14:textId="77777777" w:rsidR="001B6A6E" w:rsidRPr="00F51D7A" w:rsidRDefault="00000000">
            <w:r w:rsidRPr="00F51D7A">
              <w:rPr>
                <w:sz w:val="19"/>
              </w:rPr>
              <w:t>TanIA</w:t>
            </w:r>
          </w:p>
        </w:tc>
        <w:tc>
          <w:tcPr>
            <w:tcW w:w="4703" w:type="dxa"/>
          </w:tcPr>
          <w:p w14:paraId="5DB32E4E" w14:textId="77777777" w:rsidR="001B6A6E" w:rsidRPr="00F51D7A" w:rsidRDefault="00000000">
            <w:r w:rsidRPr="00F51D7A">
              <w:rPr>
                <w:sz w:val="19"/>
              </w:rPr>
              <w:t>Nombre del proyecto y del avatar virtual del totem</w:t>
            </w:r>
          </w:p>
        </w:tc>
      </w:tr>
      <w:tr w:rsidR="001B6A6E" w:rsidRPr="00F51D7A" w14:paraId="5A2473E3" w14:textId="77777777">
        <w:trPr>
          <w:jc w:val="center"/>
        </w:trPr>
        <w:tc>
          <w:tcPr>
            <w:tcW w:w="4703" w:type="dxa"/>
            <w:shd w:val="clear" w:color="auto" w:fill="F0F4F8"/>
          </w:tcPr>
          <w:p w14:paraId="44F94631" w14:textId="77777777" w:rsidR="001B6A6E" w:rsidRPr="00F51D7A" w:rsidRDefault="00000000">
            <w:r w:rsidRPr="00F51D7A">
              <w:rPr>
                <w:sz w:val="19"/>
              </w:rPr>
              <w:t>Totem</w:t>
            </w:r>
          </w:p>
        </w:tc>
        <w:tc>
          <w:tcPr>
            <w:tcW w:w="4703" w:type="dxa"/>
            <w:shd w:val="clear" w:color="auto" w:fill="F0F4F8"/>
          </w:tcPr>
          <w:p w14:paraId="2A0698E6" w14:textId="77777777" w:rsidR="001B6A6E" w:rsidRPr="00F51D7A" w:rsidRDefault="00000000">
            <w:r w:rsidRPr="00F51D7A">
              <w:rPr>
                <w:sz w:val="19"/>
              </w:rPr>
              <w:t>Kiosko fisico de autoatencion con pantalla de 32 pulgadas (1080x1920)</w:t>
            </w:r>
          </w:p>
        </w:tc>
      </w:tr>
      <w:tr w:rsidR="001B6A6E" w:rsidRPr="00F51D7A" w14:paraId="6BEBE860" w14:textId="77777777">
        <w:trPr>
          <w:jc w:val="center"/>
        </w:trPr>
        <w:tc>
          <w:tcPr>
            <w:tcW w:w="4703" w:type="dxa"/>
          </w:tcPr>
          <w:p w14:paraId="437EBE7B" w14:textId="77777777" w:rsidR="001B6A6E" w:rsidRPr="00F51D7A" w:rsidRDefault="00000000">
            <w:r w:rsidRPr="00F51D7A">
              <w:rPr>
                <w:sz w:val="19"/>
              </w:rPr>
              <w:t>face-api.js</w:t>
            </w:r>
          </w:p>
        </w:tc>
        <w:tc>
          <w:tcPr>
            <w:tcW w:w="4703" w:type="dxa"/>
          </w:tcPr>
          <w:p w14:paraId="705E478D" w14:textId="77777777" w:rsidR="001B6A6E" w:rsidRPr="00F51D7A" w:rsidRDefault="00000000">
            <w:r w:rsidRPr="00F51D7A">
              <w:rPr>
                <w:sz w:val="19"/>
              </w:rPr>
              <w:t>Libreria JavaScript para deteccion y reconocimiento facial en el navegador</w:t>
            </w:r>
          </w:p>
        </w:tc>
      </w:tr>
      <w:tr w:rsidR="001B6A6E" w:rsidRPr="00F51D7A" w14:paraId="7885608A" w14:textId="77777777">
        <w:trPr>
          <w:jc w:val="center"/>
        </w:trPr>
        <w:tc>
          <w:tcPr>
            <w:tcW w:w="4703" w:type="dxa"/>
            <w:shd w:val="clear" w:color="auto" w:fill="F0F4F8"/>
          </w:tcPr>
          <w:p w14:paraId="543EAA54" w14:textId="77777777" w:rsidR="001B6A6E" w:rsidRPr="00F51D7A" w:rsidRDefault="00000000">
            <w:r w:rsidRPr="00F51D7A">
              <w:rPr>
                <w:sz w:val="19"/>
              </w:rPr>
              <w:t>Descriptor facial</w:t>
            </w:r>
          </w:p>
        </w:tc>
        <w:tc>
          <w:tcPr>
            <w:tcW w:w="4703" w:type="dxa"/>
            <w:shd w:val="clear" w:color="auto" w:fill="F0F4F8"/>
          </w:tcPr>
          <w:p w14:paraId="0319314F" w14:textId="77777777" w:rsidR="001B6A6E" w:rsidRPr="00F51D7A" w:rsidRDefault="00000000">
            <w:r w:rsidRPr="00F51D7A">
              <w:rPr>
                <w:sz w:val="19"/>
              </w:rPr>
              <w:t>Vector de 128 numeros que representa matematicamente un rostro unico</w:t>
            </w:r>
          </w:p>
        </w:tc>
      </w:tr>
      <w:tr w:rsidR="001B6A6E" w:rsidRPr="00F51D7A" w14:paraId="72AFB91E" w14:textId="77777777">
        <w:trPr>
          <w:jc w:val="center"/>
        </w:trPr>
        <w:tc>
          <w:tcPr>
            <w:tcW w:w="4703" w:type="dxa"/>
          </w:tcPr>
          <w:p w14:paraId="2FD57ADB" w14:textId="77777777" w:rsidR="001B6A6E" w:rsidRPr="00F51D7A" w:rsidRDefault="00000000">
            <w:r w:rsidRPr="00F51D7A">
              <w:rPr>
                <w:sz w:val="19"/>
              </w:rPr>
              <w:t>Distancia euclidiana</w:t>
            </w:r>
          </w:p>
        </w:tc>
        <w:tc>
          <w:tcPr>
            <w:tcW w:w="4703" w:type="dxa"/>
          </w:tcPr>
          <w:p w14:paraId="2BD7038B" w14:textId="77777777" w:rsidR="001B6A6E" w:rsidRPr="00F51D7A" w:rsidRDefault="00000000">
            <w:r w:rsidRPr="00F51D7A">
              <w:rPr>
                <w:sz w:val="19"/>
              </w:rPr>
              <w:t>Metrica para comparar dos descriptores faciales (menor = mas similar)</w:t>
            </w:r>
          </w:p>
        </w:tc>
      </w:tr>
      <w:tr w:rsidR="001B6A6E" w:rsidRPr="00F51D7A" w14:paraId="7A151519" w14:textId="77777777">
        <w:trPr>
          <w:jc w:val="center"/>
        </w:trPr>
        <w:tc>
          <w:tcPr>
            <w:tcW w:w="4703" w:type="dxa"/>
            <w:shd w:val="clear" w:color="auto" w:fill="F0F4F8"/>
          </w:tcPr>
          <w:p w14:paraId="5A5DBAFE" w14:textId="77777777" w:rsidR="001B6A6E" w:rsidRPr="00F51D7A" w:rsidRDefault="00000000">
            <w:r w:rsidRPr="00F51D7A">
              <w:rPr>
                <w:sz w:val="19"/>
              </w:rPr>
              <w:t>STT</w:t>
            </w:r>
          </w:p>
        </w:tc>
        <w:tc>
          <w:tcPr>
            <w:tcW w:w="4703" w:type="dxa"/>
            <w:shd w:val="clear" w:color="auto" w:fill="F0F4F8"/>
          </w:tcPr>
          <w:p w14:paraId="58DB8F4B" w14:textId="77777777" w:rsidR="001B6A6E" w:rsidRPr="00F51D7A" w:rsidRDefault="00000000">
            <w:r w:rsidRPr="00F51D7A">
              <w:rPr>
                <w:sz w:val="19"/>
              </w:rPr>
              <w:t>Speech-to-Text: conversion de voz a texto</w:t>
            </w:r>
          </w:p>
        </w:tc>
      </w:tr>
      <w:tr w:rsidR="001B6A6E" w:rsidRPr="00F51D7A" w14:paraId="656E8BB5" w14:textId="77777777">
        <w:trPr>
          <w:jc w:val="center"/>
        </w:trPr>
        <w:tc>
          <w:tcPr>
            <w:tcW w:w="4703" w:type="dxa"/>
          </w:tcPr>
          <w:p w14:paraId="15D74CA8" w14:textId="77777777" w:rsidR="001B6A6E" w:rsidRPr="00F51D7A" w:rsidRDefault="00000000">
            <w:r w:rsidRPr="00F51D7A">
              <w:rPr>
                <w:sz w:val="19"/>
              </w:rPr>
              <w:t>TTS</w:t>
            </w:r>
          </w:p>
        </w:tc>
        <w:tc>
          <w:tcPr>
            <w:tcW w:w="4703" w:type="dxa"/>
          </w:tcPr>
          <w:p w14:paraId="7FA48425" w14:textId="77777777" w:rsidR="001B6A6E" w:rsidRPr="00F51D7A" w:rsidRDefault="00000000">
            <w:r w:rsidRPr="00F51D7A">
              <w:rPr>
                <w:sz w:val="19"/>
              </w:rPr>
              <w:t>Text-to-Speech: conversion de texto a voz sintetizada</w:t>
            </w:r>
          </w:p>
        </w:tc>
      </w:tr>
      <w:tr w:rsidR="001B6A6E" w:rsidRPr="00F51D7A" w14:paraId="290C1278" w14:textId="77777777">
        <w:trPr>
          <w:jc w:val="center"/>
        </w:trPr>
        <w:tc>
          <w:tcPr>
            <w:tcW w:w="4703" w:type="dxa"/>
            <w:shd w:val="clear" w:color="auto" w:fill="F0F4F8"/>
          </w:tcPr>
          <w:p w14:paraId="5CF279CA" w14:textId="77777777" w:rsidR="001B6A6E" w:rsidRPr="00F51D7A" w:rsidRDefault="00000000">
            <w:r w:rsidRPr="00F51D7A">
              <w:rPr>
                <w:sz w:val="19"/>
              </w:rPr>
              <w:t>NLP</w:t>
            </w:r>
          </w:p>
        </w:tc>
        <w:tc>
          <w:tcPr>
            <w:tcW w:w="4703" w:type="dxa"/>
            <w:shd w:val="clear" w:color="auto" w:fill="F0F4F8"/>
          </w:tcPr>
          <w:p w14:paraId="5D372ED2" w14:textId="77777777" w:rsidR="001B6A6E" w:rsidRPr="00F51D7A" w:rsidRDefault="00000000">
            <w:r w:rsidRPr="00F51D7A">
              <w:rPr>
                <w:sz w:val="19"/>
              </w:rPr>
              <w:t>Natural Language Processing: procesamiento de lenguaje natural</w:t>
            </w:r>
          </w:p>
        </w:tc>
      </w:tr>
      <w:tr w:rsidR="001B6A6E" w:rsidRPr="00F51D7A" w14:paraId="1019683B" w14:textId="77777777">
        <w:trPr>
          <w:jc w:val="center"/>
        </w:trPr>
        <w:tc>
          <w:tcPr>
            <w:tcW w:w="4703" w:type="dxa"/>
          </w:tcPr>
          <w:p w14:paraId="4F2D59D0" w14:textId="77777777" w:rsidR="001B6A6E" w:rsidRPr="00F51D7A" w:rsidRDefault="00000000">
            <w:r w:rsidRPr="00F51D7A">
              <w:rPr>
                <w:sz w:val="19"/>
              </w:rPr>
              <w:t>MuseTalk</w:t>
            </w:r>
          </w:p>
        </w:tc>
        <w:tc>
          <w:tcPr>
            <w:tcW w:w="4703" w:type="dxa"/>
          </w:tcPr>
          <w:p w14:paraId="19DB60B3" w14:textId="77777777" w:rsidR="001B6A6E" w:rsidRPr="00F51D7A" w:rsidRDefault="00000000">
            <w:r w:rsidRPr="00F51D7A">
              <w:rPr>
                <w:sz w:val="19"/>
              </w:rPr>
              <w:t>Framework de lip-sync que anima un rostro para sincronizar labios con audio</w:t>
            </w:r>
          </w:p>
        </w:tc>
      </w:tr>
      <w:tr w:rsidR="001B6A6E" w:rsidRPr="00F51D7A" w14:paraId="52EF38C8" w14:textId="77777777">
        <w:trPr>
          <w:jc w:val="center"/>
        </w:trPr>
        <w:tc>
          <w:tcPr>
            <w:tcW w:w="4703" w:type="dxa"/>
            <w:shd w:val="clear" w:color="auto" w:fill="F0F4F8"/>
          </w:tcPr>
          <w:p w14:paraId="39C05190" w14:textId="77777777" w:rsidR="001B6A6E" w:rsidRPr="00F51D7A" w:rsidRDefault="00000000">
            <w:r w:rsidRPr="00F51D7A">
              <w:rPr>
                <w:sz w:val="19"/>
              </w:rPr>
              <w:t>IdeaInMotion</w:t>
            </w:r>
          </w:p>
        </w:tc>
        <w:tc>
          <w:tcPr>
            <w:tcW w:w="4703" w:type="dxa"/>
            <w:shd w:val="clear" w:color="auto" w:fill="F0F4F8"/>
          </w:tcPr>
          <w:p w14:paraId="2205C8A5" w14:textId="77777777" w:rsidR="001B6A6E" w:rsidRPr="00F51D7A" w:rsidRDefault="00000000">
            <w:r w:rsidRPr="00F51D7A">
              <w:rPr>
                <w:sz w:val="19"/>
              </w:rPr>
              <w:t>Gestor documental institucional de Duoc UC</w:t>
            </w:r>
          </w:p>
        </w:tc>
      </w:tr>
      <w:tr w:rsidR="001B6A6E" w:rsidRPr="00F51D7A" w14:paraId="7D791E64" w14:textId="77777777">
        <w:trPr>
          <w:jc w:val="center"/>
        </w:trPr>
        <w:tc>
          <w:tcPr>
            <w:tcW w:w="4703" w:type="dxa"/>
          </w:tcPr>
          <w:p w14:paraId="3E623E80" w14:textId="77777777" w:rsidR="001B6A6E" w:rsidRPr="00F51D7A" w:rsidRDefault="00000000">
            <w:r w:rsidRPr="00F51D7A">
              <w:rPr>
                <w:sz w:val="19"/>
              </w:rPr>
              <w:t>WCAG</w:t>
            </w:r>
          </w:p>
        </w:tc>
        <w:tc>
          <w:tcPr>
            <w:tcW w:w="4703" w:type="dxa"/>
          </w:tcPr>
          <w:p w14:paraId="5A049947" w14:textId="77777777" w:rsidR="001B6A6E" w:rsidRPr="00F51D7A" w:rsidRDefault="00000000">
            <w:r w:rsidRPr="00F51D7A">
              <w:rPr>
                <w:sz w:val="19"/>
              </w:rPr>
              <w:t>Web Content Accessibility Guidelines: estandares de accesibilidad web</w:t>
            </w:r>
          </w:p>
        </w:tc>
      </w:tr>
      <w:tr w:rsidR="001B6A6E" w:rsidRPr="00F51D7A" w14:paraId="596F3878" w14:textId="77777777">
        <w:trPr>
          <w:jc w:val="center"/>
        </w:trPr>
        <w:tc>
          <w:tcPr>
            <w:tcW w:w="4703" w:type="dxa"/>
            <w:shd w:val="clear" w:color="auto" w:fill="F0F4F8"/>
          </w:tcPr>
          <w:p w14:paraId="2A8FEE39" w14:textId="77777777" w:rsidR="001B6A6E" w:rsidRPr="00F51D7A" w:rsidRDefault="00000000">
            <w:r w:rsidRPr="00F51D7A">
              <w:rPr>
                <w:sz w:val="19"/>
              </w:rPr>
              <w:t>Fallback local</w:t>
            </w:r>
          </w:p>
        </w:tc>
        <w:tc>
          <w:tcPr>
            <w:tcW w:w="4703" w:type="dxa"/>
            <w:shd w:val="clear" w:color="auto" w:fill="F0F4F8"/>
          </w:tcPr>
          <w:p w14:paraId="6EB2B8FA" w14:textId="77777777" w:rsidR="001B6A6E" w:rsidRPr="00F51D7A" w:rsidRDefault="00000000">
            <w:r w:rsidRPr="00F51D7A">
              <w:rPr>
                <w:sz w:val="19"/>
              </w:rPr>
              <w:t>Logica alternativa que funciona sin depender de una API externa</w:t>
            </w:r>
          </w:p>
        </w:tc>
      </w:tr>
      <w:tr w:rsidR="001B6A6E" w:rsidRPr="00F51D7A" w14:paraId="70DAFD77" w14:textId="77777777">
        <w:trPr>
          <w:jc w:val="center"/>
        </w:trPr>
        <w:tc>
          <w:tcPr>
            <w:tcW w:w="4703" w:type="dxa"/>
          </w:tcPr>
          <w:p w14:paraId="1AD631EE" w14:textId="77777777" w:rsidR="001B6A6E" w:rsidRPr="00F51D7A" w:rsidRDefault="00000000">
            <w:r w:rsidRPr="00F51D7A">
              <w:rPr>
                <w:sz w:val="19"/>
              </w:rPr>
              <w:t>Proxy Vercel</w:t>
            </w:r>
          </w:p>
        </w:tc>
        <w:tc>
          <w:tcPr>
            <w:tcW w:w="4703" w:type="dxa"/>
          </w:tcPr>
          <w:p w14:paraId="2646453D" w14:textId="77777777" w:rsidR="001B6A6E" w:rsidRPr="00F51D7A" w:rsidRDefault="00000000">
            <w:r w:rsidRPr="00F51D7A">
              <w:rPr>
                <w:sz w:val="19"/>
              </w:rPr>
              <w:t>Reglas de rewrite en vercel.json que redirigen peticiones a APIs externas</w:t>
            </w:r>
          </w:p>
        </w:tc>
      </w:tr>
      <w:tr w:rsidR="001B6A6E" w:rsidRPr="00F51D7A" w14:paraId="076B3728" w14:textId="77777777">
        <w:trPr>
          <w:jc w:val="center"/>
        </w:trPr>
        <w:tc>
          <w:tcPr>
            <w:tcW w:w="4703" w:type="dxa"/>
            <w:shd w:val="clear" w:color="auto" w:fill="F0F4F8"/>
          </w:tcPr>
          <w:p w14:paraId="1C3AA2F0" w14:textId="77777777" w:rsidR="001B6A6E" w:rsidRPr="00F51D7A" w:rsidRDefault="00000000">
            <w:r w:rsidRPr="00F51D7A">
              <w:rPr>
                <w:sz w:val="19"/>
              </w:rPr>
              <w:t>Crossfade</w:t>
            </w:r>
          </w:p>
        </w:tc>
        <w:tc>
          <w:tcPr>
            <w:tcW w:w="4703" w:type="dxa"/>
            <w:shd w:val="clear" w:color="auto" w:fill="F0F4F8"/>
          </w:tcPr>
          <w:p w14:paraId="10898976" w14:textId="77777777" w:rsidR="001B6A6E" w:rsidRPr="00F51D7A" w:rsidRDefault="00000000">
            <w:r w:rsidRPr="00F51D7A">
              <w:rPr>
                <w:sz w:val="19"/>
              </w:rPr>
              <w:t>Tecnica de transicion suave entre dos videos usando opacidad CSS</w:t>
            </w:r>
          </w:p>
        </w:tc>
      </w:tr>
      <w:tr w:rsidR="001B6A6E" w:rsidRPr="00F51D7A" w14:paraId="776FDB19" w14:textId="77777777">
        <w:trPr>
          <w:jc w:val="center"/>
        </w:trPr>
        <w:tc>
          <w:tcPr>
            <w:tcW w:w="4703" w:type="dxa"/>
          </w:tcPr>
          <w:p w14:paraId="372FB15B" w14:textId="77777777" w:rsidR="001B6A6E" w:rsidRPr="00F51D7A" w:rsidRDefault="00000000">
            <w:r w:rsidRPr="00F51D7A">
              <w:rPr>
                <w:sz w:val="19"/>
              </w:rPr>
              <w:t>Kiosk mode</w:t>
            </w:r>
          </w:p>
        </w:tc>
        <w:tc>
          <w:tcPr>
            <w:tcW w:w="4703" w:type="dxa"/>
          </w:tcPr>
          <w:p w14:paraId="3BB3AFE6" w14:textId="77777777" w:rsidR="001B6A6E" w:rsidRPr="00F51D7A" w:rsidRDefault="00000000">
            <w:r w:rsidRPr="00F51D7A">
              <w:rPr>
                <w:sz w:val="19"/>
              </w:rPr>
              <w:t>Modo de Chrome que oculta la barra de direcciones y controles del navegador</w:t>
            </w:r>
          </w:p>
        </w:tc>
      </w:tr>
    </w:tbl>
    <w:p w14:paraId="19355867" w14:textId="77777777" w:rsidR="001B6A6E" w:rsidRPr="00F51D7A" w:rsidRDefault="001B6A6E"/>
    <w:p w14:paraId="2E8D26E2" w14:textId="77777777" w:rsidR="001B6A6E" w:rsidRPr="00F51D7A" w:rsidRDefault="001B6A6E"/>
    <w:p w14:paraId="7819802B" w14:textId="77777777" w:rsidR="001B6A6E" w:rsidRPr="00567261" w:rsidRDefault="00000000">
      <w:pPr>
        <w:jc w:val="center"/>
      </w:pPr>
      <w:r w:rsidRPr="00F51D7A">
        <w:rPr>
          <w:i/>
          <w:color w:val="999999"/>
          <w:sz w:val="18"/>
        </w:rPr>
        <w:t>---</w:t>
      </w:r>
      <w:r w:rsidRPr="00F51D7A">
        <w:rPr>
          <w:i/>
          <w:color w:val="999999"/>
          <w:sz w:val="18"/>
        </w:rPr>
        <w:br/>
        <w:t>Documento generado el 20 de abril de 2026</w:t>
      </w:r>
      <w:r w:rsidRPr="00F51D7A">
        <w:rPr>
          <w:i/>
          <w:color w:val="999999"/>
          <w:sz w:val="18"/>
        </w:rPr>
        <w:br/>
        <w:t>Proyecto TanIA - Duoc UC Sede San Bernardo</w:t>
      </w:r>
      <w:r w:rsidRPr="00F51D7A">
        <w:rPr>
          <w:i/>
          <w:color w:val="999999"/>
          <w:sz w:val="18"/>
        </w:rPr>
        <w:br/>
        <w:t>Equipo de Produccion - Version 1.0</w:t>
      </w:r>
      <w:r w:rsidRPr="00F51D7A">
        <w:rPr>
          <w:i/>
          <w:color w:val="999999"/>
          <w:sz w:val="18"/>
        </w:rPr>
        <w:br/>
        <w:t>Lider de Proyecto: Tania Prado</w:t>
      </w:r>
    </w:p>
    <w:sectPr w:rsidR="001B6A6E" w:rsidRPr="0056726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2577142">
    <w:abstractNumId w:val="8"/>
  </w:num>
  <w:num w:numId="2" w16cid:durableId="1195070467">
    <w:abstractNumId w:val="6"/>
  </w:num>
  <w:num w:numId="3" w16cid:durableId="304899665">
    <w:abstractNumId w:val="5"/>
  </w:num>
  <w:num w:numId="4" w16cid:durableId="1308050370">
    <w:abstractNumId w:val="4"/>
  </w:num>
  <w:num w:numId="5" w16cid:durableId="1924677585">
    <w:abstractNumId w:val="7"/>
  </w:num>
  <w:num w:numId="6" w16cid:durableId="323894133">
    <w:abstractNumId w:val="3"/>
  </w:num>
  <w:num w:numId="7" w16cid:durableId="776755649">
    <w:abstractNumId w:val="2"/>
  </w:num>
  <w:num w:numId="8" w16cid:durableId="1611400971">
    <w:abstractNumId w:val="1"/>
  </w:num>
  <w:num w:numId="9" w16cid:durableId="30312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59"/>
    <w:rsid w:val="00021EE9"/>
    <w:rsid w:val="00034616"/>
    <w:rsid w:val="0006063C"/>
    <w:rsid w:val="0015074B"/>
    <w:rsid w:val="001B6A6E"/>
    <w:rsid w:val="001E70C6"/>
    <w:rsid w:val="0029639D"/>
    <w:rsid w:val="00321F38"/>
    <w:rsid w:val="00326F90"/>
    <w:rsid w:val="0042447A"/>
    <w:rsid w:val="00460DB1"/>
    <w:rsid w:val="00466494"/>
    <w:rsid w:val="004C4AF4"/>
    <w:rsid w:val="005132E9"/>
    <w:rsid w:val="0052216A"/>
    <w:rsid w:val="00567261"/>
    <w:rsid w:val="0065585C"/>
    <w:rsid w:val="00656DC3"/>
    <w:rsid w:val="008E2D85"/>
    <w:rsid w:val="00916ABE"/>
    <w:rsid w:val="00935A6B"/>
    <w:rsid w:val="0099548B"/>
    <w:rsid w:val="009B008C"/>
    <w:rsid w:val="00A71721"/>
    <w:rsid w:val="00AA1D8D"/>
    <w:rsid w:val="00AF3DF7"/>
    <w:rsid w:val="00B47730"/>
    <w:rsid w:val="00BE4A48"/>
    <w:rsid w:val="00C1285B"/>
    <w:rsid w:val="00C522DE"/>
    <w:rsid w:val="00C9021D"/>
    <w:rsid w:val="00CB0664"/>
    <w:rsid w:val="00CF7511"/>
    <w:rsid w:val="00D45211"/>
    <w:rsid w:val="00D875D0"/>
    <w:rsid w:val="00DA54C8"/>
    <w:rsid w:val="00E91320"/>
    <w:rsid w:val="00EE5789"/>
    <w:rsid w:val="00F46118"/>
    <w:rsid w:val="00F51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7A3020-36EE-47D6-8B1E-635D227A6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2D55"/>
      <w:sz w:val="4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2D55"/>
      <w:sz w:val="3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2D55"/>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28</Pages>
  <Words>5164</Words>
  <Characters>28407</Characters>
  <Application>Microsoft Office Word</Application>
  <DocSecurity>0</DocSecurity>
  <Lines>236</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TANIA BELEN PRADO CASTRO</cp:lastModifiedBy>
  <cp:revision>32</cp:revision>
  <dcterms:created xsi:type="dcterms:W3CDTF">2013-12-23T23:15:00Z</dcterms:created>
  <dcterms:modified xsi:type="dcterms:W3CDTF">2026-04-20T22:30:00Z</dcterms:modified>
  <cp:category/>
</cp:coreProperties>
</file>